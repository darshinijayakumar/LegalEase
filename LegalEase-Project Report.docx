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A PROJECT REPORT</w:t>
      </w:r>
    </w:p>
    <w:p>
      <w:pPr>
        <w:spacing w:after="160"/>
        <w:jc w:val="center"/>
      </w:pPr>
      <w:r>
        <w:rPr>
          <w:rFonts w:ascii="Times New Roman" w:hAnsi="Times New Roman"/>
          <w:b/>
          <w:sz w:val="24"/>
        </w:rPr>
        <w:t>ON</w:t>
      </w:r>
    </w:p>
    <w:p>
      <w:pPr>
        <w:spacing w:after="60"/>
        <w:jc w:val="center"/>
      </w:pPr>
      <w:r>
        <w:rPr>
          <w:rFonts w:ascii="Times New Roman" w:hAnsi="Times New Roman"/>
          <w:b/>
          <w:sz w:val="48"/>
        </w:rPr>
        <w:t>LEGALEASE</w:t>
      </w:r>
    </w:p>
    <w:p>
      <w:pPr>
        <w:spacing w:after="480"/>
        <w:jc w:val="center"/>
      </w:pPr>
      <w:r>
        <w:rPr>
          <w:rFonts w:ascii="Times New Roman" w:hAnsi="Times New Roman"/>
          <w:b/>
          <w:sz w:val="34"/>
        </w:rPr>
        <w:t>AI-POWERED LEGAL DOCUMENT GENERATOR</w:t>
      </w:r>
    </w:p>
    <w:p>
      <w:pPr>
        <w:spacing w:after="120"/>
        <w:jc w:val="center"/>
      </w:pPr>
      <w:r>
        <w:rPr>
          <w:rFonts w:ascii="Times New Roman" w:hAnsi="Times New Roman"/>
          <w:b w:val="0"/>
          <w:sz w:val="24"/>
        </w:rPr>
        <w:t>Submitted in partial fulfillment of the requirements</w:t>
      </w:r>
    </w:p>
    <w:p>
      <w:pPr>
        <w:spacing w:after="120"/>
        <w:jc w:val="center"/>
      </w:pPr>
      <w:r>
        <w:rPr>
          <w:rFonts w:ascii="Times New Roman" w:hAnsi="Times New Roman"/>
          <w:b w:val="0"/>
          <w:sz w:val="24"/>
        </w:rPr>
        <w:t>for the award of the degree of</w:t>
      </w:r>
    </w:p>
    <w:p>
      <w:pPr>
        <w:spacing w:after="80"/>
        <w:jc w:val="center"/>
      </w:pPr>
      <w:r>
        <w:rPr>
          <w:rFonts w:ascii="Times New Roman" w:hAnsi="Times New Roman"/>
          <w:b/>
          <w:sz w:val="32"/>
        </w:rPr>
        <w:t>BACHELOR OF SCIENCE</w:t>
      </w:r>
    </w:p>
    <w:p>
      <w:pPr>
        <w:spacing w:after="80"/>
        <w:jc w:val="center"/>
      </w:pPr>
      <w:r>
        <w:rPr>
          <w:rFonts w:ascii="Times New Roman" w:hAnsi="Times New Roman"/>
          <w:b/>
          <w:sz w:val="24"/>
        </w:rPr>
        <w:t>IN</w:t>
      </w:r>
    </w:p>
    <w:p>
      <w:pPr>
        <w:spacing w:after="480"/>
        <w:jc w:val="center"/>
      </w:pPr>
      <w:r>
        <w:rPr>
          <w:rFonts w:ascii="Times New Roman" w:hAnsi="Times New Roman"/>
          <w:b/>
          <w:sz w:val="32"/>
        </w:rPr>
        <w:t>COMPUTER SCIENCE</w:t>
      </w:r>
    </w:p>
    <w:p>
      <w:pPr>
        <w:spacing w:after="120"/>
        <w:jc w:val="center"/>
      </w:pPr>
      <w:r>
        <w:rPr>
          <w:rFonts w:ascii="Times New Roman" w:hAnsi="Times New Roman"/>
          <w:b/>
          <w:sz w:val="24"/>
        </w:rPr>
        <w:t>Submitted by</w:t>
      </w:r>
    </w:p>
    <w:p>
      <w:pPr>
        <w:spacing w:after="40"/>
        <w:jc w:val="center"/>
      </w:pPr>
      <w:r>
        <w:rPr>
          <w:rFonts w:ascii="Times New Roman" w:hAnsi="Times New Roman"/>
          <w:b/>
          <w:sz w:val="28"/>
        </w:rPr>
        <w:t>[STUDENT NAME]</w:t>
      </w:r>
    </w:p>
    <w:p>
      <w:pPr>
        <w:spacing w:after="400"/>
        <w:jc w:val="center"/>
      </w:pPr>
      <w:r>
        <w:rPr>
          <w:rFonts w:ascii="Times New Roman" w:hAnsi="Times New Roman"/>
          <w:b/>
          <w:sz w:val="24"/>
        </w:rPr>
        <w:t>[REGISTER NUMBER]</w:t>
      </w:r>
    </w:p>
    <w:p>
      <w:pPr>
        <w:spacing w:after="120"/>
        <w:jc w:val="center"/>
      </w:pPr>
      <w:r>
        <w:rPr>
          <w:rFonts w:ascii="Times New Roman" w:hAnsi="Times New Roman"/>
          <w:b/>
          <w:sz w:val="24"/>
        </w:rPr>
        <w:t>Under the Guidance of</w:t>
      </w:r>
    </w:p>
    <w:p>
      <w:pPr>
        <w:spacing w:after="40"/>
        <w:jc w:val="center"/>
      </w:pPr>
      <w:r>
        <w:rPr>
          <w:rFonts w:ascii="Times New Roman" w:hAnsi="Times New Roman"/>
          <w:b/>
          <w:sz w:val="26"/>
        </w:rPr>
        <w:t>[GUIDE NAME]</w:t>
      </w:r>
    </w:p>
    <w:p>
      <w:pPr>
        <w:spacing w:after="480"/>
        <w:jc w:val="center"/>
      </w:pPr>
      <w:r>
        <w:rPr>
          <w:rFonts w:ascii="Times New Roman" w:hAnsi="Times New Roman"/>
          <w:b w:val="0"/>
          <w:sz w:val="22"/>
        </w:rPr>
        <w:t>[DESIGNATION]</w:t>
      </w:r>
    </w:p>
    <w:p>
      <w:pPr>
        <w:spacing w:after="120"/>
        <w:jc w:val="center"/>
      </w:pPr>
      <w:r>
        <w:rPr>
          <w:rFonts w:ascii="Times New Roman" w:hAnsi="Times New Roman"/>
          <w:b/>
          <w:sz w:val="28"/>
        </w:rPr>
        <w:t>DEPARTMENT OF COMPUTER SCIENCE</w:t>
      </w:r>
    </w:p>
    <w:p>
      <w:pPr>
        <w:spacing w:after="80"/>
        <w:jc w:val="center"/>
      </w:pPr>
      <w:r>
        <w:rPr>
          <w:rFonts w:ascii="Times New Roman" w:hAnsi="Times New Roman"/>
          <w:b/>
          <w:sz w:val="28"/>
        </w:rPr>
        <w:t>[COLLEGE / UNIVERSITY NAME]</w:t>
      </w:r>
    </w:p>
    <w:p>
      <w:pPr>
        <w:spacing w:after="280"/>
        <w:jc w:val="center"/>
      </w:pPr>
      <w:r>
        <w:rPr>
          <w:rFonts w:ascii="Times New Roman" w:hAnsi="Times New Roman"/>
          <w:b/>
          <w:sz w:val="24"/>
        </w:rPr>
        <w:t>[CITY]</w:t>
      </w:r>
    </w:p>
    <w:p>
      <w:pPr>
        <w:spacing w:after="120"/>
        <w:jc w:val="center"/>
      </w:pPr>
      <w:r>
        <w:rPr>
          <w:rFonts w:ascii="Times New Roman" w:hAnsi="Times New Roman"/>
          <w:b/>
          <w:sz w:val="26"/>
        </w:rPr>
        <w:t>ACADEMIC YEAR 2026-2027</w:t>
      </w:r>
    </w:p>
    <w:p>
      <w:r>
        <w:br w:type="page"/>
      </w:r>
    </w:p>
    <w:p>
      <w:pPr>
        <w:pStyle w:val="Heading1"/>
        <w:jc w:val="center"/>
      </w:pPr>
      <w:r>
        <w:t>BONAFIDE CERTIFICATE</w:t>
      </w:r>
    </w:p>
    <w:p>
      <w:pPr>
        <w:jc w:val="both"/>
      </w:pPr>
      <w:r>
        <w:t>This is to certify that the project report entitled “LegalEase: AI-Powered Legal Document Generator” is a bonafide record of the project work carried out by [STUDENT NAME], [REGISTER NUMBER], in partial fulfillment of the requirements for the award of the degree of Bachelor of Science in Computer Science during the academic year 2026-2027.</w:t>
      </w:r>
    </w:p>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Project Guide</w:t>
            </w:r>
          </w:p>
        </w:tc>
        <w:tc>
          <w:tcPr>
            <w:tcW w:type="dxa" w:w="4680"/>
            <w:shd w:fill="D9EAF7"/>
            <w:vAlign w:val="center"/>
          </w:tcPr>
          <w:p>
            <w:r/>
            <w:r>
              <w:rPr>
                <w:rFonts w:ascii="Times New Roman" w:hAnsi="Times New Roman"/>
                <w:b/>
                <w:sz w:val="20"/>
              </w:rPr>
              <w:t>Head of the Department</w:t>
            </w:r>
          </w:p>
        </w:tc>
      </w:tr>
      <w:tr>
        <w:tc>
          <w:tcPr>
            <w:tcW w:type="dxa" w:w="4680"/>
            <w:vAlign w:val="top"/>
          </w:tcPr>
          <w:p>
            <w:r/>
            <w:r>
              <w:rPr>
                <w:rFonts w:ascii="Times New Roman" w:hAnsi="Times New Roman"/>
                <w:b w:val="0"/>
                <w:sz w:val="20"/>
              </w:rPr>
              <w:t>Signature: ____________________</w:t>
              <w:br/>
              <w:t>Name: [GUIDE NAME]</w:t>
              <w:br/>
              <w:t>Designation: [DESIGNATION]</w:t>
            </w:r>
          </w:p>
        </w:tc>
        <w:tc>
          <w:tcPr>
            <w:tcW w:type="dxa" w:w="4680"/>
            <w:vAlign w:val="top"/>
          </w:tcPr>
          <w:p>
            <w:r/>
            <w:r>
              <w:rPr>
                <w:rFonts w:ascii="Times New Roman" w:hAnsi="Times New Roman"/>
                <w:b w:val="0"/>
                <w:sz w:val="20"/>
              </w:rPr>
              <w:t>Signature: ____________________</w:t>
              <w:br/>
              <w:t>Name: [HOD NAME]</w:t>
              <w:br/>
              <w:t>Department of Computer Science</w:t>
            </w:r>
          </w:p>
        </w:tc>
      </w:tr>
    </w:tbl>
    <w:p/>
    <w:p>
      <w:pPr>
        <w:jc w:val="left"/>
      </w:pPr>
      <w:r>
        <w:t>Submitted for the Project Viva-Voce Examination held on ____________________.</w:t>
      </w:r>
    </w:p>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Internal Examiner</w:t>
            </w:r>
          </w:p>
        </w:tc>
        <w:tc>
          <w:tcPr>
            <w:tcW w:type="dxa" w:w="4680"/>
            <w:shd w:fill="D9EAF7"/>
            <w:vAlign w:val="center"/>
          </w:tcPr>
          <w:p>
            <w:r/>
            <w:r>
              <w:rPr>
                <w:rFonts w:ascii="Times New Roman" w:hAnsi="Times New Roman"/>
                <w:b/>
                <w:sz w:val="20"/>
              </w:rPr>
              <w:t>External Examiner</w:t>
            </w:r>
          </w:p>
        </w:tc>
      </w:tr>
      <w:tr>
        <w:tc>
          <w:tcPr>
            <w:tcW w:type="dxa" w:w="4680"/>
            <w:vAlign w:val="top"/>
          </w:tcPr>
          <w:p>
            <w:r/>
            <w:r>
              <w:rPr>
                <w:rFonts w:ascii="Times New Roman" w:hAnsi="Times New Roman"/>
                <w:b w:val="0"/>
                <w:sz w:val="20"/>
              </w:rPr>
              <w:t>Signature: ____________________</w:t>
            </w:r>
          </w:p>
        </w:tc>
        <w:tc>
          <w:tcPr>
            <w:tcW w:type="dxa" w:w="4680"/>
            <w:vAlign w:val="top"/>
          </w:tcPr>
          <w:p>
            <w:r/>
            <w:r>
              <w:rPr>
                <w:rFonts w:ascii="Times New Roman" w:hAnsi="Times New Roman"/>
                <w:b w:val="0"/>
                <w:sz w:val="20"/>
              </w:rPr>
              <w:t>Signature: ____________________</w:t>
            </w:r>
          </w:p>
        </w:tc>
      </w:tr>
    </w:tbl>
    <w:p>
      <w:r>
        <w:br w:type="page"/>
      </w:r>
    </w:p>
    <w:p>
      <w:pPr>
        <w:pStyle w:val="Heading1"/>
        <w:jc w:val="center"/>
      </w:pPr>
      <w:r>
        <w:t>DECLARATION</w:t>
      </w:r>
    </w:p>
    <w:p>
      <w:pPr>
        <w:jc w:val="both"/>
      </w:pPr>
      <w:r>
        <w:t>I hereby declare that the project entitled “LegalEase: AI-Powered Legal Document Generator”, submitted in partial fulfillment of the requirements for the award of the degree of Bachelor of Science in Computer Science, is a record of original project work carried out by me under the supervision of [GUIDE NAME]. The work presented in this report has not been submitted elsewhere for the award of any degree, diploma, or other academic qualification.</w:t>
      </w:r>
    </w:p>
    <w:p/>
    <w:p>
      <w:pPr>
        <w:jc w:val="left"/>
      </w:pPr>
      <w:r>
        <w:t>Place: ____________________</w:t>
      </w:r>
    </w:p>
    <w:p>
      <w:pPr>
        <w:jc w:val="left"/>
      </w:pPr>
      <w:r>
        <w:t>Date: _____________________</w:t>
      </w:r>
    </w:p>
    <w:p>
      <w:pPr>
        <w:jc w:val="right"/>
      </w:pPr>
      <w:r>
        <w:rPr>
          <w:b/>
        </w:rPr>
        <w:t>Signature of the Student</w:t>
        <w:br/>
        <w:t>[STUDENT NAME]</w:t>
      </w:r>
    </w:p>
    <w:p>
      <w:r>
        <w:br w:type="page"/>
      </w:r>
    </w:p>
    <w:p>
      <w:pPr>
        <w:pStyle w:val="Heading1"/>
        <w:jc w:val="center"/>
      </w:pPr>
      <w:r>
        <w:t>ACKNOWLEDGEMENT</w:t>
      </w:r>
    </w:p>
    <w:p>
      <w:pPr>
        <w:jc w:val="both"/>
      </w:pPr>
      <w:r>
        <w:t>I express my sincere gratitude to the management and the Department of Computer Science of [COLLEGE / UNIVERSITY NAME] for providing the facilities and academic environment required to complete this project.</w:t>
      </w:r>
    </w:p>
    <w:p>
      <w:pPr>
        <w:jc w:val="both"/>
      </w:pPr>
      <w:r>
        <w:t>I extend my heartfelt thanks to [HOD NAME], Head of the Department, for the encouragement and support provided throughout the project. I am deeply grateful to my project guide, [GUIDE NAME], for valuable guidance, constructive suggestions, continuous motivation, and technical support during the design, development, testing, and documentation of this project.</w:t>
      </w:r>
    </w:p>
    <w:p>
      <w:pPr>
        <w:jc w:val="both"/>
      </w:pPr>
      <w:r>
        <w:t>I also thank all faculty members, friends, and classmates who contributed directly or indirectly through discussions, feedback, and testing. Finally, I thank my family for their constant encouragement and support.</w:t>
      </w:r>
    </w:p>
    <w:p>
      <w:r>
        <w:br w:type="page"/>
      </w:r>
    </w:p>
    <w:p>
      <w:pPr>
        <w:pStyle w:val="Heading1"/>
        <w:jc w:val="center"/>
      </w:pPr>
      <w:r>
        <w:t>ABSTRACT</w:t>
      </w:r>
    </w:p>
    <w:p>
      <w:pPr>
        <w:jc w:val="both"/>
      </w:pPr>
      <w:r>
        <w:t>LegalEase is an AI-powered legal document generation application designed to simplify the preparation of structured legal-document drafts. The system accepts user information such as document type, parties involved, terms and conditions, and effective date, and uses a Generative AI model to create a professional draft. Typical documents include employment contracts, non-disclosure agreements, lease agreements, service agreements, and related agreements.</w:t>
      </w:r>
    </w:p>
    <w:p>
      <w:pPr>
        <w:jc w:val="both"/>
      </w:pPr>
      <w:r>
        <w:t>The application follows a client-server architecture. Streamlit is used to provide an interactive frontend, while FastAPI provides the backend REST API. The backend validates user input and sends a structured prompt to Google Gemini through a dedicated AI integration module. The generated text is returned to the frontend, where the user can preview and edit it. The system also supports downloading the final content in TXT, DOCX, and PDF formats.</w:t>
      </w:r>
    </w:p>
    <w:p>
      <w:pPr>
        <w:jc w:val="both"/>
      </w:pPr>
      <w:r>
        <w:t>The project demonstrates the practical integration of Generative AI, web application development, REST APIs, document formatting, environment-based configuration, and basic software testing. LegalEase is intended as an AI-assisted drafting tool; generated documents should be reviewed by a qualified legal professional before use.</w:t>
      </w:r>
    </w:p>
    <w:p>
      <w:pPr>
        <w:jc w:val="both"/>
      </w:pPr>
      <w:r>
        <w:t>Keywords: Generative AI, Google Gemini, FastAPI, Streamlit, Legal Document Generation, Python, REST API, DOCX, PDF.</w:t>
      </w:r>
    </w:p>
    <w:p>
      <w:r>
        <w:br w:type="page"/>
      </w:r>
    </w:p>
    <w:p>
      <w:pPr>
        <w:pStyle w:val="Heading1"/>
        <w:jc w:val="center"/>
      </w:pPr>
      <w: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Section</w:t>
            </w:r>
          </w:p>
        </w:tc>
        <w:tc>
          <w:tcPr>
            <w:tcW w:type="dxa" w:w="3120"/>
            <w:shd w:fill="D9EAF7"/>
            <w:vAlign w:val="center"/>
          </w:tcPr>
          <w:p>
            <w:r/>
            <w:r>
              <w:rPr>
                <w:rFonts w:ascii="Times New Roman" w:hAnsi="Times New Roman"/>
                <w:b/>
                <w:sz w:val="20"/>
              </w:rPr>
              <w:t>Title</w:t>
            </w:r>
          </w:p>
        </w:tc>
        <w:tc>
          <w:tcPr>
            <w:tcW w:type="dxa" w:w="3120"/>
            <w:shd w:fill="D9EAF7"/>
            <w:vAlign w:val="center"/>
          </w:tcPr>
          <w:p>
            <w:r/>
            <w:r>
              <w:rPr>
                <w:rFonts w:ascii="Times New Roman" w:hAnsi="Times New Roman"/>
                <w:b/>
                <w:sz w:val="20"/>
              </w:rPr>
              <w:t>Page</w:t>
            </w:r>
          </w:p>
        </w:tc>
      </w:tr>
      <w:tr>
        <w:tc>
          <w:tcPr>
            <w:tcW w:type="dxa" w:w="3120"/>
            <w:vAlign w:val="top"/>
          </w:tcPr>
          <w:p>
            <w:r/>
            <w:r>
              <w:rPr>
                <w:rFonts w:ascii="Times New Roman" w:hAnsi="Times New Roman"/>
                <w:b w:val="0"/>
                <w:sz w:val="20"/>
              </w:rPr>
              <w:t>1</w:t>
            </w:r>
          </w:p>
        </w:tc>
        <w:tc>
          <w:tcPr>
            <w:tcW w:type="dxa" w:w="3120"/>
            <w:vAlign w:val="top"/>
          </w:tcPr>
          <w:p>
            <w:r/>
            <w:r>
              <w:rPr>
                <w:rFonts w:ascii="Times New Roman" w:hAnsi="Times New Roman"/>
                <w:b w:val="0"/>
                <w:sz w:val="20"/>
              </w:rPr>
              <w:t>Introduction</w:t>
            </w:r>
          </w:p>
        </w:tc>
        <w:tc>
          <w:tcPr>
            <w:tcW w:type="dxa" w:w="3120"/>
            <w:vAlign w:val="top"/>
          </w:tcPr>
          <w:p>
            <w:r/>
            <w:r>
              <w:rPr>
                <w:rFonts w:ascii="Times New Roman" w:hAnsi="Times New Roman"/>
                <w:b w:val="0"/>
                <w:sz w:val="20"/>
              </w:rPr>
              <w:t>1</w:t>
            </w:r>
          </w:p>
        </w:tc>
      </w:tr>
      <w:tr>
        <w:tc>
          <w:tcPr>
            <w:tcW w:type="dxa" w:w="3120"/>
            <w:vAlign w:val="top"/>
          </w:tcPr>
          <w:p>
            <w:r/>
            <w:r>
              <w:rPr>
                <w:rFonts w:ascii="Times New Roman" w:hAnsi="Times New Roman"/>
                <w:b w:val="0"/>
                <w:sz w:val="20"/>
              </w:rPr>
              <w:t>1.1</w:t>
            </w:r>
          </w:p>
        </w:tc>
        <w:tc>
          <w:tcPr>
            <w:tcW w:type="dxa" w:w="3120"/>
            <w:vAlign w:val="top"/>
          </w:tcPr>
          <w:p>
            <w:r/>
            <w:r>
              <w:rPr>
                <w:rFonts w:ascii="Times New Roman" w:hAnsi="Times New Roman"/>
                <w:b w:val="0"/>
                <w:sz w:val="20"/>
              </w:rPr>
              <w:t>Background</w:t>
            </w:r>
          </w:p>
        </w:tc>
        <w:tc>
          <w:tcPr>
            <w:tcW w:type="dxa" w:w="3120"/>
            <w:vAlign w:val="top"/>
          </w:tcPr>
          <w:p>
            <w:r/>
            <w:r>
              <w:rPr>
                <w:rFonts w:ascii="Times New Roman" w:hAnsi="Times New Roman"/>
                <w:b w:val="0"/>
                <w:sz w:val="20"/>
              </w:rPr>
              <w:t>1</w:t>
            </w:r>
          </w:p>
        </w:tc>
      </w:tr>
      <w:tr>
        <w:tc>
          <w:tcPr>
            <w:tcW w:type="dxa" w:w="3120"/>
            <w:vAlign w:val="top"/>
          </w:tcPr>
          <w:p>
            <w:r/>
            <w:r>
              <w:rPr>
                <w:rFonts w:ascii="Times New Roman" w:hAnsi="Times New Roman"/>
                <w:b w:val="0"/>
                <w:sz w:val="20"/>
              </w:rPr>
              <w:t>1.2</w:t>
            </w:r>
          </w:p>
        </w:tc>
        <w:tc>
          <w:tcPr>
            <w:tcW w:type="dxa" w:w="3120"/>
            <w:vAlign w:val="top"/>
          </w:tcPr>
          <w:p>
            <w:r/>
            <w:r>
              <w:rPr>
                <w:rFonts w:ascii="Times New Roman" w:hAnsi="Times New Roman"/>
                <w:b w:val="0"/>
                <w:sz w:val="20"/>
              </w:rPr>
              <w:t>Problem Statement</w:t>
            </w:r>
          </w:p>
        </w:tc>
        <w:tc>
          <w:tcPr>
            <w:tcW w:type="dxa" w:w="3120"/>
            <w:vAlign w:val="top"/>
          </w:tcPr>
          <w:p>
            <w:r/>
            <w:r>
              <w:rPr>
                <w:rFonts w:ascii="Times New Roman" w:hAnsi="Times New Roman"/>
                <w:b w:val="0"/>
                <w:sz w:val="20"/>
              </w:rPr>
              <w:t>2</w:t>
            </w:r>
          </w:p>
        </w:tc>
      </w:tr>
      <w:tr>
        <w:tc>
          <w:tcPr>
            <w:tcW w:type="dxa" w:w="3120"/>
            <w:vAlign w:val="top"/>
          </w:tcPr>
          <w:p>
            <w:r/>
            <w:r>
              <w:rPr>
                <w:rFonts w:ascii="Times New Roman" w:hAnsi="Times New Roman"/>
                <w:b w:val="0"/>
                <w:sz w:val="20"/>
              </w:rPr>
              <w:t>1.3</w:t>
            </w:r>
          </w:p>
        </w:tc>
        <w:tc>
          <w:tcPr>
            <w:tcW w:type="dxa" w:w="3120"/>
            <w:vAlign w:val="top"/>
          </w:tcPr>
          <w:p>
            <w:r/>
            <w:r>
              <w:rPr>
                <w:rFonts w:ascii="Times New Roman" w:hAnsi="Times New Roman"/>
                <w:b w:val="0"/>
                <w:sz w:val="20"/>
              </w:rPr>
              <w:t>Objectives</w:t>
            </w:r>
          </w:p>
        </w:tc>
        <w:tc>
          <w:tcPr>
            <w:tcW w:type="dxa" w:w="3120"/>
            <w:vAlign w:val="top"/>
          </w:tcPr>
          <w:p>
            <w:r/>
            <w:r>
              <w:rPr>
                <w:rFonts w:ascii="Times New Roman" w:hAnsi="Times New Roman"/>
                <w:b w:val="0"/>
                <w:sz w:val="20"/>
              </w:rPr>
              <w:t>2</w:t>
            </w:r>
          </w:p>
        </w:tc>
      </w:tr>
      <w:tr>
        <w:tc>
          <w:tcPr>
            <w:tcW w:type="dxa" w:w="3120"/>
            <w:vAlign w:val="top"/>
          </w:tcPr>
          <w:p>
            <w:r/>
            <w:r>
              <w:rPr>
                <w:rFonts w:ascii="Times New Roman" w:hAnsi="Times New Roman"/>
                <w:b w:val="0"/>
                <w:sz w:val="20"/>
              </w:rPr>
              <w:t>1.4</w:t>
            </w:r>
          </w:p>
        </w:tc>
        <w:tc>
          <w:tcPr>
            <w:tcW w:type="dxa" w:w="3120"/>
            <w:vAlign w:val="top"/>
          </w:tcPr>
          <w:p>
            <w:r/>
            <w:r>
              <w:rPr>
                <w:rFonts w:ascii="Times New Roman" w:hAnsi="Times New Roman"/>
                <w:b w:val="0"/>
                <w:sz w:val="20"/>
              </w:rPr>
              <w:t>Scope of the Project</w:t>
            </w:r>
          </w:p>
        </w:tc>
        <w:tc>
          <w:tcPr>
            <w:tcW w:type="dxa" w:w="3120"/>
            <w:vAlign w:val="top"/>
          </w:tcPr>
          <w:p>
            <w:r/>
            <w:r>
              <w:rPr>
                <w:rFonts w:ascii="Times New Roman" w:hAnsi="Times New Roman"/>
                <w:b w:val="0"/>
                <w:sz w:val="20"/>
              </w:rPr>
              <w:t>3</w:t>
            </w:r>
          </w:p>
        </w:tc>
      </w:tr>
      <w:tr>
        <w:tc>
          <w:tcPr>
            <w:tcW w:type="dxa" w:w="3120"/>
            <w:vAlign w:val="top"/>
          </w:tcPr>
          <w:p>
            <w:r/>
            <w:r>
              <w:rPr>
                <w:rFonts w:ascii="Times New Roman" w:hAnsi="Times New Roman"/>
                <w:b w:val="0"/>
                <w:sz w:val="20"/>
              </w:rPr>
              <w:t>2</w:t>
            </w:r>
          </w:p>
        </w:tc>
        <w:tc>
          <w:tcPr>
            <w:tcW w:type="dxa" w:w="3120"/>
            <w:vAlign w:val="top"/>
          </w:tcPr>
          <w:p>
            <w:r/>
            <w:r>
              <w:rPr>
                <w:rFonts w:ascii="Times New Roman" w:hAnsi="Times New Roman"/>
                <w:b w:val="0"/>
                <w:sz w:val="20"/>
              </w:rPr>
              <w:t>System Study and Analysis</w:t>
            </w:r>
          </w:p>
        </w:tc>
        <w:tc>
          <w:tcPr>
            <w:tcW w:type="dxa" w:w="3120"/>
            <w:vAlign w:val="top"/>
          </w:tcPr>
          <w:p>
            <w:r/>
            <w:r>
              <w:rPr>
                <w:rFonts w:ascii="Times New Roman" w:hAnsi="Times New Roman"/>
                <w:b w:val="0"/>
                <w:sz w:val="20"/>
              </w:rPr>
              <w:t>4</w:t>
            </w:r>
          </w:p>
        </w:tc>
      </w:tr>
      <w:tr>
        <w:tc>
          <w:tcPr>
            <w:tcW w:type="dxa" w:w="3120"/>
            <w:vAlign w:val="top"/>
          </w:tcPr>
          <w:p>
            <w:r/>
            <w:r>
              <w:rPr>
                <w:rFonts w:ascii="Times New Roman" w:hAnsi="Times New Roman"/>
                <w:b w:val="0"/>
                <w:sz w:val="20"/>
              </w:rPr>
              <w:t>2.1</w:t>
            </w:r>
          </w:p>
        </w:tc>
        <w:tc>
          <w:tcPr>
            <w:tcW w:type="dxa" w:w="3120"/>
            <w:vAlign w:val="top"/>
          </w:tcPr>
          <w:p>
            <w:r/>
            <w:r>
              <w:rPr>
                <w:rFonts w:ascii="Times New Roman" w:hAnsi="Times New Roman"/>
                <w:b w:val="0"/>
                <w:sz w:val="20"/>
              </w:rPr>
              <w:t>Existing System</w:t>
            </w:r>
          </w:p>
        </w:tc>
        <w:tc>
          <w:tcPr>
            <w:tcW w:type="dxa" w:w="3120"/>
            <w:vAlign w:val="top"/>
          </w:tcPr>
          <w:p>
            <w:r/>
            <w:r>
              <w:rPr>
                <w:rFonts w:ascii="Times New Roman" w:hAnsi="Times New Roman"/>
                <w:b w:val="0"/>
                <w:sz w:val="20"/>
              </w:rPr>
              <w:t>4</w:t>
            </w:r>
          </w:p>
        </w:tc>
      </w:tr>
      <w:tr>
        <w:tc>
          <w:tcPr>
            <w:tcW w:type="dxa" w:w="3120"/>
            <w:vAlign w:val="top"/>
          </w:tcPr>
          <w:p>
            <w:r/>
            <w:r>
              <w:rPr>
                <w:rFonts w:ascii="Times New Roman" w:hAnsi="Times New Roman"/>
                <w:b w:val="0"/>
                <w:sz w:val="20"/>
              </w:rPr>
              <w:t>2.2</w:t>
            </w:r>
          </w:p>
        </w:tc>
        <w:tc>
          <w:tcPr>
            <w:tcW w:type="dxa" w:w="3120"/>
            <w:vAlign w:val="top"/>
          </w:tcPr>
          <w:p>
            <w:r/>
            <w:r>
              <w:rPr>
                <w:rFonts w:ascii="Times New Roman" w:hAnsi="Times New Roman"/>
                <w:b w:val="0"/>
                <w:sz w:val="20"/>
              </w:rPr>
              <w:t>Proposed System</w:t>
            </w:r>
          </w:p>
        </w:tc>
        <w:tc>
          <w:tcPr>
            <w:tcW w:type="dxa" w:w="3120"/>
            <w:vAlign w:val="top"/>
          </w:tcPr>
          <w:p>
            <w:r/>
            <w:r>
              <w:rPr>
                <w:rFonts w:ascii="Times New Roman" w:hAnsi="Times New Roman"/>
                <w:b w:val="0"/>
                <w:sz w:val="20"/>
              </w:rPr>
              <w:t>5</w:t>
            </w:r>
          </w:p>
        </w:tc>
      </w:tr>
      <w:tr>
        <w:tc>
          <w:tcPr>
            <w:tcW w:type="dxa" w:w="3120"/>
            <w:vAlign w:val="top"/>
          </w:tcPr>
          <w:p>
            <w:r/>
            <w:r>
              <w:rPr>
                <w:rFonts w:ascii="Times New Roman" w:hAnsi="Times New Roman"/>
                <w:b w:val="0"/>
                <w:sz w:val="20"/>
              </w:rPr>
              <w:t>2.3</w:t>
            </w:r>
          </w:p>
        </w:tc>
        <w:tc>
          <w:tcPr>
            <w:tcW w:type="dxa" w:w="3120"/>
            <w:vAlign w:val="top"/>
          </w:tcPr>
          <w:p>
            <w:r/>
            <w:r>
              <w:rPr>
                <w:rFonts w:ascii="Times New Roman" w:hAnsi="Times New Roman"/>
                <w:b w:val="0"/>
                <w:sz w:val="20"/>
              </w:rPr>
              <w:t>Feasibility Study</w:t>
            </w:r>
          </w:p>
        </w:tc>
        <w:tc>
          <w:tcPr>
            <w:tcW w:type="dxa" w:w="3120"/>
            <w:vAlign w:val="top"/>
          </w:tcPr>
          <w:p>
            <w:r/>
            <w:r>
              <w:rPr>
                <w:rFonts w:ascii="Times New Roman" w:hAnsi="Times New Roman"/>
                <w:b w:val="0"/>
                <w:sz w:val="20"/>
              </w:rPr>
              <w:t>6</w:t>
            </w:r>
          </w:p>
        </w:tc>
      </w:tr>
      <w:tr>
        <w:tc>
          <w:tcPr>
            <w:tcW w:type="dxa" w:w="3120"/>
            <w:vAlign w:val="top"/>
          </w:tcPr>
          <w:p>
            <w:r/>
            <w:r>
              <w:rPr>
                <w:rFonts w:ascii="Times New Roman" w:hAnsi="Times New Roman"/>
                <w:b w:val="0"/>
                <w:sz w:val="20"/>
              </w:rPr>
              <w:t>3</w:t>
            </w:r>
          </w:p>
        </w:tc>
        <w:tc>
          <w:tcPr>
            <w:tcW w:type="dxa" w:w="3120"/>
            <w:vAlign w:val="top"/>
          </w:tcPr>
          <w:p>
            <w:r/>
            <w:r>
              <w:rPr>
                <w:rFonts w:ascii="Times New Roman" w:hAnsi="Times New Roman"/>
                <w:b w:val="0"/>
                <w:sz w:val="20"/>
              </w:rPr>
              <w:t>Requirements Specification</w:t>
            </w:r>
          </w:p>
        </w:tc>
        <w:tc>
          <w:tcPr>
            <w:tcW w:type="dxa" w:w="3120"/>
            <w:vAlign w:val="top"/>
          </w:tcPr>
          <w:p>
            <w:r/>
            <w:r>
              <w:rPr>
                <w:rFonts w:ascii="Times New Roman" w:hAnsi="Times New Roman"/>
                <w:b w:val="0"/>
                <w:sz w:val="20"/>
              </w:rPr>
              <w:t>8</w:t>
            </w:r>
          </w:p>
        </w:tc>
      </w:tr>
      <w:tr>
        <w:tc>
          <w:tcPr>
            <w:tcW w:type="dxa" w:w="3120"/>
            <w:vAlign w:val="top"/>
          </w:tcPr>
          <w:p>
            <w:r/>
            <w:r>
              <w:rPr>
                <w:rFonts w:ascii="Times New Roman" w:hAnsi="Times New Roman"/>
                <w:b w:val="0"/>
                <w:sz w:val="20"/>
              </w:rPr>
              <w:t>4</w:t>
            </w:r>
          </w:p>
        </w:tc>
        <w:tc>
          <w:tcPr>
            <w:tcW w:type="dxa" w:w="3120"/>
            <w:vAlign w:val="top"/>
          </w:tcPr>
          <w:p>
            <w:r/>
            <w:r>
              <w:rPr>
                <w:rFonts w:ascii="Times New Roman" w:hAnsi="Times New Roman"/>
                <w:b w:val="0"/>
                <w:sz w:val="20"/>
              </w:rPr>
              <w:t>System Design</w:t>
            </w:r>
          </w:p>
        </w:tc>
        <w:tc>
          <w:tcPr>
            <w:tcW w:type="dxa" w:w="3120"/>
            <w:vAlign w:val="top"/>
          </w:tcPr>
          <w:p>
            <w:r/>
            <w:r>
              <w:rPr>
                <w:rFonts w:ascii="Times New Roman" w:hAnsi="Times New Roman"/>
                <w:b w:val="0"/>
                <w:sz w:val="20"/>
              </w:rPr>
              <w:t>11</w:t>
            </w:r>
          </w:p>
        </w:tc>
      </w:tr>
      <w:tr>
        <w:tc>
          <w:tcPr>
            <w:tcW w:type="dxa" w:w="3120"/>
            <w:vAlign w:val="top"/>
          </w:tcPr>
          <w:p>
            <w:r/>
            <w:r>
              <w:rPr>
                <w:rFonts w:ascii="Times New Roman" w:hAnsi="Times New Roman"/>
                <w:b w:val="0"/>
                <w:sz w:val="20"/>
              </w:rPr>
              <w:t>5</w:t>
            </w:r>
          </w:p>
        </w:tc>
        <w:tc>
          <w:tcPr>
            <w:tcW w:type="dxa" w:w="3120"/>
            <w:vAlign w:val="top"/>
          </w:tcPr>
          <w:p>
            <w:r/>
            <w:r>
              <w:rPr>
                <w:rFonts w:ascii="Times New Roman" w:hAnsi="Times New Roman"/>
                <w:b w:val="0"/>
                <w:sz w:val="20"/>
              </w:rPr>
              <w:t>System Implementation</w:t>
            </w:r>
          </w:p>
        </w:tc>
        <w:tc>
          <w:tcPr>
            <w:tcW w:type="dxa" w:w="3120"/>
            <w:vAlign w:val="top"/>
          </w:tcPr>
          <w:p>
            <w:r/>
            <w:r>
              <w:rPr>
                <w:rFonts w:ascii="Times New Roman" w:hAnsi="Times New Roman"/>
                <w:b w:val="0"/>
                <w:sz w:val="20"/>
              </w:rPr>
              <w:t>16</w:t>
            </w:r>
          </w:p>
        </w:tc>
      </w:tr>
      <w:tr>
        <w:tc>
          <w:tcPr>
            <w:tcW w:type="dxa" w:w="3120"/>
            <w:vAlign w:val="top"/>
          </w:tcPr>
          <w:p>
            <w:r/>
            <w:r>
              <w:rPr>
                <w:rFonts w:ascii="Times New Roman" w:hAnsi="Times New Roman"/>
                <w:b w:val="0"/>
                <w:sz w:val="20"/>
              </w:rPr>
              <w:t>6</w:t>
            </w:r>
          </w:p>
        </w:tc>
        <w:tc>
          <w:tcPr>
            <w:tcW w:type="dxa" w:w="3120"/>
            <w:vAlign w:val="top"/>
          </w:tcPr>
          <w:p>
            <w:r/>
            <w:r>
              <w:rPr>
                <w:rFonts w:ascii="Times New Roman" w:hAnsi="Times New Roman"/>
                <w:b w:val="0"/>
                <w:sz w:val="20"/>
              </w:rPr>
              <w:t>Testing and Validation</w:t>
            </w:r>
          </w:p>
        </w:tc>
        <w:tc>
          <w:tcPr>
            <w:tcW w:type="dxa" w:w="3120"/>
            <w:vAlign w:val="top"/>
          </w:tcPr>
          <w:p>
            <w:r/>
            <w:r>
              <w:rPr>
                <w:rFonts w:ascii="Times New Roman" w:hAnsi="Times New Roman"/>
                <w:b w:val="0"/>
                <w:sz w:val="20"/>
              </w:rPr>
              <w:t>24</w:t>
            </w:r>
          </w:p>
        </w:tc>
      </w:tr>
      <w:tr>
        <w:tc>
          <w:tcPr>
            <w:tcW w:type="dxa" w:w="3120"/>
            <w:vAlign w:val="top"/>
          </w:tcPr>
          <w:p>
            <w:r/>
            <w:r>
              <w:rPr>
                <w:rFonts w:ascii="Times New Roman" w:hAnsi="Times New Roman"/>
                <w:b w:val="0"/>
                <w:sz w:val="20"/>
              </w:rPr>
              <w:t>7</w:t>
            </w:r>
          </w:p>
        </w:tc>
        <w:tc>
          <w:tcPr>
            <w:tcW w:type="dxa" w:w="3120"/>
            <w:vAlign w:val="top"/>
          </w:tcPr>
          <w:p>
            <w:r/>
            <w:r>
              <w:rPr>
                <w:rFonts w:ascii="Times New Roman" w:hAnsi="Times New Roman"/>
                <w:b w:val="0"/>
                <w:sz w:val="20"/>
              </w:rPr>
              <w:t>Results and Discussion</w:t>
            </w:r>
          </w:p>
        </w:tc>
        <w:tc>
          <w:tcPr>
            <w:tcW w:type="dxa" w:w="3120"/>
            <w:vAlign w:val="top"/>
          </w:tcPr>
          <w:p>
            <w:r/>
            <w:r>
              <w:rPr>
                <w:rFonts w:ascii="Times New Roman" w:hAnsi="Times New Roman"/>
                <w:b w:val="0"/>
                <w:sz w:val="20"/>
              </w:rPr>
              <w:t>28</w:t>
            </w:r>
          </w:p>
        </w:tc>
      </w:tr>
      <w:tr>
        <w:tc>
          <w:tcPr>
            <w:tcW w:type="dxa" w:w="3120"/>
            <w:vAlign w:val="top"/>
          </w:tcPr>
          <w:p>
            <w:r/>
            <w:r>
              <w:rPr>
                <w:rFonts w:ascii="Times New Roman" w:hAnsi="Times New Roman"/>
                <w:b w:val="0"/>
                <w:sz w:val="20"/>
              </w:rPr>
              <w:t>8</w:t>
            </w:r>
          </w:p>
        </w:tc>
        <w:tc>
          <w:tcPr>
            <w:tcW w:type="dxa" w:w="3120"/>
            <w:vAlign w:val="top"/>
          </w:tcPr>
          <w:p>
            <w:r/>
            <w:r>
              <w:rPr>
                <w:rFonts w:ascii="Times New Roman" w:hAnsi="Times New Roman"/>
                <w:b w:val="0"/>
                <w:sz w:val="20"/>
              </w:rPr>
              <w:t>Conclusion and Future Enhancements</w:t>
            </w:r>
          </w:p>
        </w:tc>
        <w:tc>
          <w:tcPr>
            <w:tcW w:type="dxa" w:w="3120"/>
            <w:vAlign w:val="top"/>
          </w:tcPr>
          <w:p>
            <w:r/>
            <w:r>
              <w:rPr>
                <w:rFonts w:ascii="Times New Roman" w:hAnsi="Times New Roman"/>
                <w:b w:val="0"/>
                <w:sz w:val="20"/>
              </w:rPr>
              <w:t>31</w:t>
            </w:r>
          </w:p>
        </w:tc>
      </w:tr>
      <w:tr>
        <w:tc>
          <w:tcPr>
            <w:tcW w:type="dxa" w:w="3120"/>
            <w:vAlign w:val="top"/>
          </w:tcPr>
          <w:p>
            <w:r/>
            <w:r>
              <w:rPr>
                <w:rFonts w:ascii="Times New Roman" w:hAnsi="Times New Roman"/>
                <w:b w:val="0"/>
                <w:sz w:val="20"/>
              </w:rPr>
            </w:r>
          </w:p>
        </w:tc>
        <w:tc>
          <w:tcPr>
            <w:tcW w:type="dxa" w:w="3120"/>
            <w:vAlign w:val="top"/>
          </w:tcPr>
          <w:p>
            <w:r/>
            <w:r>
              <w:rPr>
                <w:rFonts w:ascii="Times New Roman" w:hAnsi="Times New Roman"/>
                <w:b w:val="0"/>
                <w:sz w:val="20"/>
              </w:rPr>
              <w:t>Bibliography</w:t>
            </w:r>
          </w:p>
        </w:tc>
        <w:tc>
          <w:tcPr>
            <w:tcW w:type="dxa" w:w="3120"/>
            <w:vAlign w:val="top"/>
          </w:tcPr>
          <w:p>
            <w:r/>
            <w:r>
              <w:rPr>
                <w:rFonts w:ascii="Times New Roman" w:hAnsi="Times New Roman"/>
                <w:b w:val="0"/>
                <w:sz w:val="20"/>
              </w:rPr>
              <w:t>33</w:t>
            </w:r>
          </w:p>
        </w:tc>
      </w:tr>
      <w:tr>
        <w:tc>
          <w:tcPr>
            <w:tcW w:type="dxa" w:w="3120"/>
            <w:vAlign w:val="top"/>
          </w:tcPr>
          <w:p>
            <w:r/>
            <w:r>
              <w:rPr>
                <w:rFonts w:ascii="Times New Roman" w:hAnsi="Times New Roman"/>
                <w:b w:val="0"/>
                <w:sz w:val="20"/>
              </w:rPr>
            </w:r>
          </w:p>
        </w:tc>
        <w:tc>
          <w:tcPr>
            <w:tcW w:type="dxa" w:w="3120"/>
            <w:vAlign w:val="top"/>
          </w:tcPr>
          <w:p>
            <w:r/>
            <w:r>
              <w:rPr>
                <w:rFonts w:ascii="Times New Roman" w:hAnsi="Times New Roman"/>
                <w:b w:val="0"/>
                <w:sz w:val="20"/>
              </w:rPr>
              <w:t>Appendix A - Sample Input and Output</w:t>
            </w:r>
          </w:p>
        </w:tc>
        <w:tc>
          <w:tcPr>
            <w:tcW w:type="dxa" w:w="3120"/>
            <w:vAlign w:val="top"/>
          </w:tcPr>
          <w:p>
            <w:r/>
            <w:r>
              <w:rPr>
                <w:rFonts w:ascii="Times New Roman" w:hAnsi="Times New Roman"/>
                <w:b w:val="0"/>
                <w:sz w:val="20"/>
              </w:rPr>
              <w:t>34</w:t>
            </w:r>
          </w:p>
        </w:tc>
      </w:tr>
      <w:tr>
        <w:tc>
          <w:tcPr>
            <w:tcW w:type="dxa" w:w="3120"/>
            <w:vAlign w:val="top"/>
          </w:tcPr>
          <w:p>
            <w:r/>
            <w:r>
              <w:rPr>
                <w:rFonts w:ascii="Times New Roman" w:hAnsi="Times New Roman"/>
                <w:b w:val="0"/>
                <w:sz w:val="20"/>
              </w:rPr>
            </w:r>
          </w:p>
        </w:tc>
        <w:tc>
          <w:tcPr>
            <w:tcW w:type="dxa" w:w="3120"/>
            <w:vAlign w:val="top"/>
          </w:tcPr>
          <w:p>
            <w:r/>
            <w:r>
              <w:rPr>
                <w:rFonts w:ascii="Times New Roman" w:hAnsi="Times New Roman"/>
                <w:b w:val="0"/>
                <w:sz w:val="20"/>
              </w:rPr>
              <w:t>Appendix B - Selected Source Code</w:t>
            </w:r>
          </w:p>
        </w:tc>
        <w:tc>
          <w:tcPr>
            <w:tcW w:type="dxa" w:w="3120"/>
            <w:vAlign w:val="top"/>
          </w:tcPr>
          <w:p>
            <w:r/>
            <w:r>
              <w:rPr>
                <w:rFonts w:ascii="Times New Roman" w:hAnsi="Times New Roman"/>
                <w:b w:val="0"/>
                <w:sz w:val="20"/>
              </w:rPr>
              <w:t>36</w:t>
            </w:r>
          </w:p>
        </w:tc>
      </w:tr>
    </w:tbl>
    <w:p>
      <w:r>
        <w:br w:type="page"/>
      </w:r>
    </w:p>
    <w:p>
      <w:pPr>
        <w:pStyle w:val="Heading1"/>
        <w:jc w:val="center"/>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Abbreviation</w:t>
            </w:r>
          </w:p>
        </w:tc>
        <w:tc>
          <w:tcPr>
            <w:tcW w:type="dxa" w:w="4680"/>
            <w:shd w:fill="D9EAF7"/>
            <w:vAlign w:val="center"/>
          </w:tcPr>
          <w:p>
            <w:r/>
            <w:r>
              <w:rPr>
                <w:rFonts w:ascii="Times New Roman" w:hAnsi="Times New Roman"/>
                <w:b/>
                <w:sz w:val="20"/>
              </w:rPr>
              <w:t>Expansion</w:t>
            </w:r>
          </w:p>
        </w:tc>
      </w:tr>
      <w:tr>
        <w:tc>
          <w:tcPr>
            <w:tcW w:type="dxa" w:w="4680"/>
            <w:vAlign w:val="top"/>
          </w:tcPr>
          <w:p>
            <w:r/>
            <w:r>
              <w:rPr>
                <w:rFonts w:ascii="Times New Roman" w:hAnsi="Times New Roman"/>
                <w:b w:val="0"/>
                <w:sz w:val="20"/>
              </w:rPr>
              <w:t>AI</w:t>
            </w:r>
          </w:p>
        </w:tc>
        <w:tc>
          <w:tcPr>
            <w:tcW w:type="dxa" w:w="4680"/>
            <w:vAlign w:val="top"/>
          </w:tcPr>
          <w:p>
            <w:r/>
            <w:r>
              <w:rPr>
                <w:rFonts w:ascii="Times New Roman" w:hAnsi="Times New Roman"/>
                <w:b w:val="0"/>
                <w:sz w:val="20"/>
              </w:rPr>
              <w:t>Artificial Intelligence</w:t>
            </w:r>
          </w:p>
        </w:tc>
      </w:tr>
      <w:tr>
        <w:tc>
          <w:tcPr>
            <w:tcW w:type="dxa" w:w="4680"/>
            <w:vAlign w:val="top"/>
          </w:tcPr>
          <w:p>
            <w:r/>
            <w:r>
              <w:rPr>
                <w:rFonts w:ascii="Times New Roman" w:hAnsi="Times New Roman"/>
                <w:b w:val="0"/>
                <w:sz w:val="20"/>
              </w:rPr>
              <w:t>API</w:t>
            </w:r>
          </w:p>
        </w:tc>
        <w:tc>
          <w:tcPr>
            <w:tcW w:type="dxa" w:w="4680"/>
            <w:vAlign w:val="top"/>
          </w:tcPr>
          <w:p>
            <w:r/>
            <w:r>
              <w:rPr>
                <w:rFonts w:ascii="Times New Roman" w:hAnsi="Times New Roman"/>
                <w:b w:val="0"/>
                <w:sz w:val="20"/>
              </w:rPr>
              <w:t>Application Programming Interface</w:t>
            </w:r>
          </w:p>
        </w:tc>
      </w:tr>
      <w:tr>
        <w:tc>
          <w:tcPr>
            <w:tcW w:type="dxa" w:w="4680"/>
            <w:vAlign w:val="top"/>
          </w:tcPr>
          <w:p>
            <w:r/>
            <w:r>
              <w:rPr>
                <w:rFonts w:ascii="Times New Roman" w:hAnsi="Times New Roman"/>
                <w:b w:val="0"/>
                <w:sz w:val="20"/>
              </w:rPr>
              <w:t>CORS</w:t>
            </w:r>
          </w:p>
        </w:tc>
        <w:tc>
          <w:tcPr>
            <w:tcW w:type="dxa" w:w="4680"/>
            <w:vAlign w:val="top"/>
          </w:tcPr>
          <w:p>
            <w:r/>
            <w:r>
              <w:rPr>
                <w:rFonts w:ascii="Times New Roman" w:hAnsi="Times New Roman"/>
                <w:b w:val="0"/>
                <w:sz w:val="20"/>
              </w:rPr>
              <w:t>Cross-Origin Resource Sharing</w:t>
            </w:r>
          </w:p>
        </w:tc>
      </w:tr>
      <w:tr>
        <w:tc>
          <w:tcPr>
            <w:tcW w:type="dxa" w:w="4680"/>
            <w:vAlign w:val="top"/>
          </w:tcPr>
          <w:p>
            <w:r/>
            <w:r>
              <w:rPr>
                <w:rFonts w:ascii="Times New Roman" w:hAnsi="Times New Roman"/>
                <w:b w:val="0"/>
                <w:sz w:val="20"/>
              </w:rPr>
              <w:t>DOCX</w:t>
            </w:r>
          </w:p>
        </w:tc>
        <w:tc>
          <w:tcPr>
            <w:tcW w:type="dxa" w:w="4680"/>
            <w:vAlign w:val="top"/>
          </w:tcPr>
          <w:p>
            <w:r/>
            <w:r>
              <w:rPr>
                <w:rFonts w:ascii="Times New Roman" w:hAnsi="Times New Roman"/>
                <w:b w:val="0"/>
                <w:sz w:val="20"/>
              </w:rPr>
              <w:t>Microsoft Word Open XML Document</w:t>
            </w:r>
          </w:p>
        </w:tc>
      </w:tr>
      <w:tr>
        <w:tc>
          <w:tcPr>
            <w:tcW w:type="dxa" w:w="4680"/>
            <w:vAlign w:val="top"/>
          </w:tcPr>
          <w:p>
            <w:r/>
            <w:r>
              <w:rPr>
                <w:rFonts w:ascii="Times New Roman" w:hAnsi="Times New Roman"/>
                <w:b w:val="0"/>
                <w:sz w:val="20"/>
              </w:rPr>
              <w:t>HTTP</w:t>
            </w:r>
          </w:p>
        </w:tc>
        <w:tc>
          <w:tcPr>
            <w:tcW w:type="dxa" w:w="4680"/>
            <w:vAlign w:val="top"/>
          </w:tcPr>
          <w:p>
            <w:r/>
            <w:r>
              <w:rPr>
                <w:rFonts w:ascii="Times New Roman" w:hAnsi="Times New Roman"/>
                <w:b w:val="0"/>
                <w:sz w:val="20"/>
              </w:rPr>
              <w:t>Hypertext Transfer Protocol</w:t>
            </w:r>
          </w:p>
        </w:tc>
      </w:tr>
      <w:tr>
        <w:tc>
          <w:tcPr>
            <w:tcW w:type="dxa" w:w="4680"/>
            <w:vAlign w:val="top"/>
          </w:tcPr>
          <w:p>
            <w:r/>
            <w:r>
              <w:rPr>
                <w:rFonts w:ascii="Times New Roman" w:hAnsi="Times New Roman"/>
                <w:b w:val="0"/>
                <w:sz w:val="20"/>
              </w:rPr>
              <w:t>JSON</w:t>
            </w:r>
          </w:p>
        </w:tc>
        <w:tc>
          <w:tcPr>
            <w:tcW w:type="dxa" w:w="4680"/>
            <w:vAlign w:val="top"/>
          </w:tcPr>
          <w:p>
            <w:r/>
            <w:r>
              <w:rPr>
                <w:rFonts w:ascii="Times New Roman" w:hAnsi="Times New Roman"/>
                <w:b w:val="0"/>
                <w:sz w:val="20"/>
              </w:rPr>
              <w:t>JavaScript Object Notation</w:t>
            </w:r>
          </w:p>
        </w:tc>
      </w:tr>
      <w:tr>
        <w:tc>
          <w:tcPr>
            <w:tcW w:type="dxa" w:w="4680"/>
            <w:vAlign w:val="top"/>
          </w:tcPr>
          <w:p>
            <w:r/>
            <w:r>
              <w:rPr>
                <w:rFonts w:ascii="Times New Roman" w:hAnsi="Times New Roman"/>
                <w:b w:val="0"/>
                <w:sz w:val="20"/>
              </w:rPr>
              <w:t>LLM</w:t>
            </w:r>
          </w:p>
        </w:tc>
        <w:tc>
          <w:tcPr>
            <w:tcW w:type="dxa" w:w="4680"/>
            <w:vAlign w:val="top"/>
          </w:tcPr>
          <w:p>
            <w:r/>
            <w:r>
              <w:rPr>
                <w:rFonts w:ascii="Times New Roman" w:hAnsi="Times New Roman"/>
                <w:b w:val="0"/>
                <w:sz w:val="20"/>
              </w:rPr>
              <w:t>Large Language Model</w:t>
            </w:r>
          </w:p>
        </w:tc>
      </w:tr>
      <w:tr>
        <w:tc>
          <w:tcPr>
            <w:tcW w:type="dxa" w:w="4680"/>
            <w:vAlign w:val="top"/>
          </w:tcPr>
          <w:p>
            <w:r/>
            <w:r>
              <w:rPr>
                <w:rFonts w:ascii="Times New Roman" w:hAnsi="Times New Roman"/>
                <w:b w:val="0"/>
                <w:sz w:val="20"/>
              </w:rPr>
              <w:t>NLP</w:t>
            </w:r>
          </w:p>
        </w:tc>
        <w:tc>
          <w:tcPr>
            <w:tcW w:type="dxa" w:w="4680"/>
            <w:vAlign w:val="top"/>
          </w:tcPr>
          <w:p>
            <w:r/>
            <w:r>
              <w:rPr>
                <w:rFonts w:ascii="Times New Roman" w:hAnsi="Times New Roman"/>
                <w:b w:val="0"/>
                <w:sz w:val="20"/>
              </w:rPr>
              <w:t>Natural Language Processing</w:t>
            </w:r>
          </w:p>
        </w:tc>
      </w:tr>
      <w:tr>
        <w:tc>
          <w:tcPr>
            <w:tcW w:type="dxa" w:w="4680"/>
            <w:vAlign w:val="top"/>
          </w:tcPr>
          <w:p>
            <w:r/>
            <w:r>
              <w:rPr>
                <w:rFonts w:ascii="Times New Roman" w:hAnsi="Times New Roman"/>
                <w:b w:val="0"/>
                <w:sz w:val="20"/>
              </w:rPr>
              <w:t>PDF</w:t>
            </w:r>
          </w:p>
        </w:tc>
        <w:tc>
          <w:tcPr>
            <w:tcW w:type="dxa" w:w="4680"/>
            <w:vAlign w:val="top"/>
          </w:tcPr>
          <w:p>
            <w:r/>
            <w:r>
              <w:rPr>
                <w:rFonts w:ascii="Times New Roman" w:hAnsi="Times New Roman"/>
                <w:b w:val="0"/>
                <w:sz w:val="20"/>
              </w:rPr>
              <w:t>Portable Document Format</w:t>
            </w:r>
          </w:p>
        </w:tc>
      </w:tr>
      <w:tr>
        <w:tc>
          <w:tcPr>
            <w:tcW w:type="dxa" w:w="4680"/>
            <w:vAlign w:val="top"/>
          </w:tcPr>
          <w:p>
            <w:r/>
            <w:r>
              <w:rPr>
                <w:rFonts w:ascii="Times New Roman" w:hAnsi="Times New Roman"/>
                <w:b w:val="0"/>
                <w:sz w:val="20"/>
              </w:rPr>
              <w:t>REST</w:t>
            </w:r>
          </w:p>
        </w:tc>
        <w:tc>
          <w:tcPr>
            <w:tcW w:type="dxa" w:w="4680"/>
            <w:vAlign w:val="top"/>
          </w:tcPr>
          <w:p>
            <w:r/>
            <w:r>
              <w:rPr>
                <w:rFonts w:ascii="Times New Roman" w:hAnsi="Times New Roman"/>
                <w:b w:val="0"/>
                <w:sz w:val="20"/>
              </w:rPr>
              <w:t>Representational State Transfer</w:t>
            </w:r>
          </w:p>
        </w:tc>
      </w:tr>
      <w:tr>
        <w:tc>
          <w:tcPr>
            <w:tcW w:type="dxa" w:w="4680"/>
            <w:vAlign w:val="top"/>
          </w:tcPr>
          <w:p>
            <w:r/>
            <w:r>
              <w:rPr>
                <w:rFonts w:ascii="Times New Roman" w:hAnsi="Times New Roman"/>
                <w:b w:val="0"/>
                <w:sz w:val="20"/>
              </w:rPr>
              <w:t>SDK</w:t>
            </w:r>
          </w:p>
        </w:tc>
        <w:tc>
          <w:tcPr>
            <w:tcW w:type="dxa" w:w="4680"/>
            <w:vAlign w:val="top"/>
          </w:tcPr>
          <w:p>
            <w:r/>
            <w:r>
              <w:rPr>
                <w:rFonts w:ascii="Times New Roman" w:hAnsi="Times New Roman"/>
                <w:b w:val="0"/>
                <w:sz w:val="20"/>
              </w:rPr>
              <w:t>Software Development Kit</w:t>
            </w:r>
          </w:p>
        </w:tc>
      </w:tr>
      <w:tr>
        <w:tc>
          <w:tcPr>
            <w:tcW w:type="dxa" w:w="4680"/>
            <w:vAlign w:val="top"/>
          </w:tcPr>
          <w:p>
            <w:r/>
            <w:r>
              <w:rPr>
                <w:rFonts w:ascii="Times New Roman" w:hAnsi="Times New Roman"/>
                <w:b w:val="0"/>
                <w:sz w:val="20"/>
              </w:rPr>
              <w:t>UI</w:t>
            </w:r>
          </w:p>
        </w:tc>
        <w:tc>
          <w:tcPr>
            <w:tcW w:type="dxa" w:w="4680"/>
            <w:vAlign w:val="top"/>
          </w:tcPr>
          <w:p>
            <w:r/>
            <w:r>
              <w:rPr>
                <w:rFonts w:ascii="Times New Roman" w:hAnsi="Times New Roman"/>
                <w:b w:val="0"/>
                <w:sz w:val="20"/>
              </w:rPr>
              <w:t>User Interface</w:t>
            </w:r>
          </w:p>
        </w:tc>
      </w:tr>
    </w:tbl>
    <w:p>
      <w:r>
        <w:br w:type="page"/>
      </w:r>
    </w:p>
    <w:p>
      <w:pPr>
        <w:pStyle w:val="Heading1"/>
        <w:jc w:val="center"/>
      </w:pPr>
      <w:r>
        <w:t>CHAPTER 1</w:t>
        <w:br/>
        <w:t>INTRODUCTION</w:t>
      </w:r>
    </w:p>
    <w:p>
      <w:pPr>
        <w:pStyle w:val="Heading2"/>
      </w:pPr>
      <w:r>
        <w:t>1.1 Background</w:t>
      </w:r>
    </w:p>
    <w:p>
      <w:pPr>
        <w:jc w:val="both"/>
      </w:pPr>
      <w:r>
        <w:t>The rapid growth of Generative Artificial Intelligence has created new possibilities for software applications that generate structured natural-language content from user instructions. Legal documents are often formal, repetitive, and highly structured, making document drafting a useful application area for generative models. However, users may find it difficult to prepare an initial draft because they may not know the expected structure, clauses, or formal wording.</w:t>
      </w:r>
    </w:p>
    <w:p>
      <w:pPr>
        <w:jc w:val="both"/>
      </w:pPr>
      <w:r>
        <w:t>LegalEase addresses this problem by providing a simple web interface through which a user enters the type of legal document, the parties involved, the required terms and conditions, and an effective date. The application transforms these inputs into a structured prompt and sends the prompt to Google Gemini. The returned draft is displayed to the user and can be edited before export.</w:t>
      </w:r>
    </w:p>
    <w:p>
      <w:pPr>
        <w:pStyle w:val="Heading2"/>
      </w:pPr>
      <w:r>
        <w:t>1.2 Problem Statement</w:t>
      </w:r>
    </w:p>
    <w:p>
      <w:pPr>
        <w:jc w:val="both"/>
      </w:pPr>
      <w:r>
        <w:t>Preparing a legal-document draft manually can be time-consuming for users who are unfamiliar with legal formatting and standard document structure. Static templates reduce some effort but still require users to identify the correct template and manually adapt every clause. There is a need for a user-friendly system that can accept plain-language requirements, generate a structured draft, allow editing, and export the result in commonly used document formats.</w:t>
      </w:r>
    </w:p>
    <w:p>
      <w:pPr>
        <w:pStyle w:val="Heading2"/>
      </w:pPr>
      <w:r>
        <w:t>1.3 Objectives</w:t>
      </w:r>
    </w:p>
    <w:p>
      <w:pPr>
        <w:pStyle w:val="ListBullet"/>
      </w:pPr>
      <w:r>
        <w:t>To design and develop an AI-powered legal document generator using Python.</w:t>
      </w:r>
    </w:p>
    <w:p>
      <w:pPr>
        <w:pStyle w:val="ListBullet"/>
      </w:pPr>
      <w:r>
        <w:t>To provide a simple Streamlit interface for collecting document requirements.</w:t>
      </w:r>
    </w:p>
    <w:p>
      <w:pPr>
        <w:pStyle w:val="ListBullet"/>
      </w:pPr>
      <w:r>
        <w:t>To implement a FastAPI backend that validates requests and exposes a document-generation endpoint.</w:t>
      </w:r>
    </w:p>
    <w:p>
      <w:pPr>
        <w:pStyle w:val="ListBullet"/>
      </w:pPr>
      <w:r>
        <w:t>To integrate Google Gemini for generating structured legal-document drafts.</w:t>
      </w:r>
    </w:p>
    <w:p>
      <w:pPr>
        <w:pStyle w:val="ListBullet"/>
      </w:pPr>
      <w:r>
        <w:t>To provide editable document preview functionality.</w:t>
      </w:r>
    </w:p>
    <w:p>
      <w:pPr>
        <w:pStyle w:val="ListBullet"/>
      </w:pPr>
      <w:r>
        <w:t>To support export in TXT, DOCX, and PDF formats.</w:t>
      </w:r>
    </w:p>
    <w:p>
      <w:pPr>
        <w:pStyle w:val="ListBullet"/>
      </w:pPr>
      <w:r>
        <w:t>To separate frontend, backend, AI integration, and formatting modules for maintainability.</w:t>
      </w:r>
    </w:p>
    <w:p>
      <w:pPr>
        <w:pStyle w:val="ListBullet"/>
      </w:pPr>
      <w:r>
        <w:t>To implement basic validation, error handling, environment configuration, and API testing.</w:t>
      </w:r>
    </w:p>
    <w:p>
      <w:pPr>
        <w:pStyle w:val="Heading2"/>
      </w:pPr>
      <w:r>
        <w:t>1.4 Scope of the Project</w:t>
      </w:r>
    </w:p>
    <w:p>
      <w:pPr>
        <w:jc w:val="both"/>
      </w:pPr>
      <w:r>
        <w:t>The current project focuses on generating first drafts of common legal documents such as non-disclosure agreements, employment contracts, freelance work contracts, service agreements, lease agreements, partnership agreements, and memoranda of understanding. The application can also accept a custom document type.</w:t>
      </w:r>
    </w:p>
    <w:p>
      <w:pPr>
        <w:jc w:val="both"/>
      </w:pPr>
      <w:r>
        <w:t>LegalEase is a drafting assistant and not a substitute for professional legal advice. The project does not independently verify jurisdiction-specific enforceability, legal compliance, identity, signatures, or the factual accuracy of user-supplied information.</w:t>
      </w:r>
    </w:p>
    <w:p>
      <w:pPr>
        <w:pStyle w:val="Heading2"/>
      </w:pPr>
      <w:r>
        <w:t>1.5 Organization of the Report</w:t>
      </w:r>
    </w:p>
    <w:p>
      <w:pPr>
        <w:jc w:val="both"/>
      </w:pPr>
      <w:r>
        <w:t>This report is organized into eight chapters. Chapter 1 introduces the project. Chapter 2 discusses system study and analysis. Chapter 3 presents requirements. Chapter 4 explains architecture and design. Chapter 5 describes implementation. Chapter 6 covers testing. Chapter 7 discusses results. Chapter 8 provides the conclusion and future enhancements.</w:t>
      </w:r>
    </w:p>
    <w:p>
      <w:r>
        <w:br w:type="page"/>
      </w:r>
    </w:p>
    <w:p>
      <w:pPr>
        <w:pStyle w:val="Heading1"/>
        <w:jc w:val="center"/>
      </w:pPr>
      <w:r>
        <w:t>CHAPTER 2</w:t>
        <w:br/>
        <w:t>SYSTEM STUDY AND ANALYSIS</w:t>
      </w:r>
    </w:p>
    <w:p>
      <w:pPr>
        <w:pStyle w:val="Heading2"/>
      </w:pPr>
      <w:r>
        <w:t>2.1 Existing System</w:t>
      </w:r>
    </w:p>
    <w:p>
      <w:pPr>
        <w:jc w:val="both"/>
      </w:pPr>
      <w:r>
        <w:t>Conventional legal-document preparation commonly depends on manual drafting, word-processing templates, online static forms, or consultation with a legal professional. Static templates are useful for repetitive documents but may not adapt naturally to different parties, terms, dates, and special conditions. Manual editing can also introduce omissions or formatting inconsistencies.</w:t>
      </w:r>
    </w:p>
    <w:p>
      <w:pPr>
        <w:pStyle w:val="Heading2"/>
      </w:pPr>
      <w:r>
        <w:t>2.2 Limitations of the Existing Approach</w:t>
      </w:r>
    </w:p>
    <w:p>
      <w:pPr>
        <w:pStyle w:val="ListBullet"/>
      </w:pPr>
      <w:r>
        <w:t>Manual drafting requires significant time and familiarity with document structure.</w:t>
      </w:r>
    </w:p>
    <w:p>
      <w:pPr>
        <w:pStyle w:val="ListBullet"/>
      </w:pPr>
      <w:r>
        <w:t>Static templates may contain irrelevant clauses or omit user-specific requirements.</w:t>
      </w:r>
    </w:p>
    <w:p>
      <w:pPr>
        <w:pStyle w:val="ListBullet"/>
      </w:pPr>
      <w:r>
        <w:t>Users must manually format headings, clauses, signature blocks, and output files.</w:t>
      </w:r>
    </w:p>
    <w:p>
      <w:pPr>
        <w:pStyle w:val="ListBullet"/>
      </w:pPr>
      <w:r>
        <w:t>Different document types often require separate templates.</w:t>
      </w:r>
    </w:p>
    <w:p>
      <w:pPr>
        <w:pStyle w:val="ListBullet"/>
      </w:pPr>
      <w:r>
        <w:t>Editing and export may involve multiple software tools.</w:t>
      </w:r>
    </w:p>
    <w:p>
      <w:pPr>
        <w:pStyle w:val="Heading2"/>
      </w:pPr>
      <w:r>
        <w:t>2.3 Proposed System</w:t>
      </w:r>
    </w:p>
    <w:p>
      <w:pPr>
        <w:jc w:val="both"/>
      </w:pPr>
      <w:r>
        <w:t>The proposed LegalEase system provides a unified interface for entering document requirements. The frontend sends a JSON request to a FastAPI endpoint. The backend validates the data using a Pydantic model and passes the information to a GeminiDocumentGenerator class. The generator creates a structured prompt, invokes Gemini, and returns the generated document text. The frontend then supports preview, editing, and file export.</w:t>
      </w:r>
    </w:p>
    <w:p>
      <w:pPr>
        <w:pStyle w:val="Heading2"/>
      </w:pPr>
      <w:r>
        <w:t>2.4 Advantages of the Proposed System</w:t>
      </w:r>
    </w:p>
    <w:p>
      <w:pPr>
        <w:pStyle w:val="ListBullet"/>
      </w:pPr>
      <w:r>
        <w:t>Natural-language input with AI-assisted generation.</w:t>
      </w:r>
    </w:p>
    <w:p>
      <w:pPr>
        <w:pStyle w:val="ListBullet"/>
      </w:pPr>
      <w:r>
        <w:t>Single interface for multiple legal document categories.</w:t>
      </w:r>
    </w:p>
    <w:p>
      <w:pPr>
        <w:pStyle w:val="ListBullet"/>
      </w:pPr>
      <w:r>
        <w:t>Modular architecture that separates presentation, API, AI, and formatting logic.</w:t>
      </w:r>
    </w:p>
    <w:p>
      <w:pPr>
        <w:pStyle w:val="ListBullet"/>
      </w:pPr>
      <w:r>
        <w:t>Editable generated output before download.</w:t>
      </w:r>
    </w:p>
    <w:p>
      <w:pPr>
        <w:pStyle w:val="ListBullet"/>
      </w:pPr>
      <w:r>
        <w:t>Multiple export formats: TXT, DOCX, and PDF.</w:t>
      </w:r>
    </w:p>
    <w:p>
      <w:pPr>
        <w:pStyle w:val="ListBullet"/>
      </w:pPr>
      <w:r>
        <w:t>Environment-based storage of the Gemini API key.</w:t>
      </w:r>
    </w:p>
    <w:p>
      <w:pPr>
        <w:pStyle w:val="ListBullet"/>
      </w:pPr>
      <w:r>
        <w:t>Automatic API documentation through FastAPI.</w:t>
      </w:r>
    </w:p>
    <w:p>
      <w:pPr>
        <w:pStyle w:val="Heading2"/>
      </w:pPr>
      <w:r>
        <w:t>2.5 Feasibility Study</w:t>
      </w:r>
    </w:p>
    <w:p>
      <w:pPr>
        <w:pStyle w:val="Heading2"/>
      </w:pPr>
      <w:r>
        <w:t>2.5.1 Technical Feasibility</w:t>
      </w:r>
    </w:p>
    <w:p>
      <w:pPr>
        <w:jc w:val="both"/>
      </w:pPr>
      <w:r>
        <w:t>The project is technically feasible using Python 3.10 or later, Streamlit, FastAPI, Google Gemini API access, python-docx, FPDF2, requests, and python-dotenv. These technologies provide the required frontend, backend, AI integration, and document-generation capabilities.</w:t>
      </w:r>
    </w:p>
    <w:p>
      <w:pPr>
        <w:pStyle w:val="Heading2"/>
      </w:pPr>
      <w:r>
        <w:t>2.5.2 Operational Feasibility</w:t>
      </w:r>
    </w:p>
    <w:p>
      <w:pPr>
        <w:jc w:val="both"/>
      </w:pPr>
      <w:r>
        <w:t>The system is designed for users with basic computer knowledge. Users only need to enter the document details, click Generate Document, review the draft, optionally edit it, and download the required file format.</w:t>
      </w:r>
    </w:p>
    <w:p>
      <w:pPr>
        <w:pStyle w:val="Heading2"/>
      </w:pPr>
      <w:r>
        <w:t>2.5.3 Economic Feasibility</w:t>
      </w:r>
    </w:p>
    <w:p>
      <w:pPr>
        <w:jc w:val="both"/>
      </w:pPr>
      <w:r>
        <w:t>The application is built using widely available Python libraries. The main variable operational cost is the external AI API usage, depending on the selected Gemini model, usage volume, and the provider's pricing. Local development can be performed using standard student computing resources.</w:t>
      </w:r>
    </w:p>
    <w:p>
      <w:pPr>
        <w:pStyle w:val="Heading2"/>
      </w:pPr>
      <w:r>
        <w:t>2.5.4 Schedule Feasibility</w:t>
      </w:r>
    </w:p>
    <w:p>
      <w:pPr>
        <w:jc w:val="both"/>
      </w:pPr>
      <w:r>
        <w:t>The project can be implemented incrementally through architecture setup, backend development, AI integration, frontend development, formatter implementation, testing, and documentation. This modular approach supports development within a typical undergraduate project schedule.</w:t>
      </w:r>
    </w:p>
    <w:p>
      <w:r>
        <w:br w:type="page"/>
      </w:r>
    </w:p>
    <w:p>
      <w:pPr>
        <w:pStyle w:val="Heading1"/>
        <w:jc w:val="center"/>
      </w:pPr>
      <w:r>
        <w:t>CHAPTER 3</w:t>
        <w:br/>
        <w:t>REQUIREMENTS SPECIFICATION</w:t>
      </w:r>
    </w:p>
    <w:p>
      <w:pPr>
        <w:pStyle w:val="Heading2"/>
      </w:pPr>
      <w:r>
        <w:t>3.1 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ID</w:t>
            </w:r>
          </w:p>
        </w:tc>
        <w:tc>
          <w:tcPr>
            <w:tcW w:type="dxa" w:w="4680"/>
            <w:shd w:fill="D9EAF7"/>
            <w:vAlign w:val="center"/>
          </w:tcPr>
          <w:p>
            <w:r/>
            <w:r>
              <w:rPr>
                <w:rFonts w:ascii="Times New Roman" w:hAnsi="Times New Roman"/>
                <w:b/>
                <w:sz w:val="20"/>
              </w:rPr>
              <w:t>Functional Requirement</w:t>
            </w:r>
          </w:p>
        </w:tc>
      </w:tr>
      <w:tr>
        <w:tc>
          <w:tcPr>
            <w:tcW w:type="dxa" w:w="4680"/>
            <w:vAlign w:val="top"/>
          </w:tcPr>
          <w:p>
            <w:r/>
            <w:r>
              <w:rPr>
                <w:rFonts w:ascii="Times New Roman" w:hAnsi="Times New Roman"/>
                <w:b w:val="0"/>
                <w:sz w:val="20"/>
              </w:rPr>
              <w:t>FR1</w:t>
            </w:r>
          </w:p>
        </w:tc>
        <w:tc>
          <w:tcPr>
            <w:tcW w:type="dxa" w:w="4680"/>
            <w:vAlign w:val="top"/>
          </w:tcPr>
          <w:p>
            <w:r/>
            <w:r>
              <w:rPr>
                <w:rFonts w:ascii="Times New Roman" w:hAnsi="Times New Roman"/>
                <w:b w:val="0"/>
                <w:sz w:val="20"/>
              </w:rPr>
              <w:t>The system shall accept a legal document type.</w:t>
            </w:r>
          </w:p>
        </w:tc>
      </w:tr>
      <w:tr>
        <w:tc>
          <w:tcPr>
            <w:tcW w:type="dxa" w:w="4680"/>
            <w:vAlign w:val="top"/>
          </w:tcPr>
          <w:p>
            <w:r/>
            <w:r>
              <w:rPr>
                <w:rFonts w:ascii="Times New Roman" w:hAnsi="Times New Roman"/>
                <w:b w:val="0"/>
                <w:sz w:val="20"/>
              </w:rPr>
              <w:t>FR2</w:t>
            </w:r>
          </w:p>
        </w:tc>
        <w:tc>
          <w:tcPr>
            <w:tcW w:type="dxa" w:w="4680"/>
            <w:vAlign w:val="top"/>
          </w:tcPr>
          <w:p>
            <w:r/>
            <w:r>
              <w:rPr>
                <w:rFonts w:ascii="Times New Roman" w:hAnsi="Times New Roman"/>
                <w:b w:val="0"/>
                <w:sz w:val="20"/>
              </w:rPr>
              <w:t>The system shall accept details of the parties involved.</w:t>
            </w:r>
          </w:p>
        </w:tc>
      </w:tr>
      <w:tr>
        <w:tc>
          <w:tcPr>
            <w:tcW w:type="dxa" w:w="4680"/>
            <w:vAlign w:val="top"/>
          </w:tcPr>
          <w:p>
            <w:r/>
            <w:r>
              <w:rPr>
                <w:rFonts w:ascii="Times New Roman" w:hAnsi="Times New Roman"/>
                <w:b w:val="0"/>
                <w:sz w:val="20"/>
              </w:rPr>
              <w:t>FR3</w:t>
            </w:r>
          </w:p>
        </w:tc>
        <w:tc>
          <w:tcPr>
            <w:tcW w:type="dxa" w:w="4680"/>
            <w:vAlign w:val="top"/>
          </w:tcPr>
          <w:p>
            <w:r/>
            <w:r>
              <w:rPr>
                <w:rFonts w:ascii="Times New Roman" w:hAnsi="Times New Roman"/>
                <w:b w:val="0"/>
                <w:sz w:val="20"/>
              </w:rPr>
              <w:t>The system shall accept terms and conditions.</w:t>
            </w:r>
          </w:p>
        </w:tc>
      </w:tr>
      <w:tr>
        <w:tc>
          <w:tcPr>
            <w:tcW w:type="dxa" w:w="4680"/>
            <w:vAlign w:val="top"/>
          </w:tcPr>
          <w:p>
            <w:r/>
            <w:r>
              <w:rPr>
                <w:rFonts w:ascii="Times New Roman" w:hAnsi="Times New Roman"/>
                <w:b w:val="0"/>
                <w:sz w:val="20"/>
              </w:rPr>
              <w:t>FR4</w:t>
            </w:r>
          </w:p>
        </w:tc>
        <w:tc>
          <w:tcPr>
            <w:tcW w:type="dxa" w:w="4680"/>
            <w:vAlign w:val="top"/>
          </w:tcPr>
          <w:p>
            <w:r/>
            <w:r>
              <w:rPr>
                <w:rFonts w:ascii="Times New Roman" w:hAnsi="Times New Roman"/>
                <w:b w:val="0"/>
                <w:sz w:val="20"/>
              </w:rPr>
              <w:t>The system shall accept an effective date.</w:t>
            </w:r>
          </w:p>
        </w:tc>
      </w:tr>
      <w:tr>
        <w:tc>
          <w:tcPr>
            <w:tcW w:type="dxa" w:w="4680"/>
            <w:vAlign w:val="top"/>
          </w:tcPr>
          <w:p>
            <w:r/>
            <w:r>
              <w:rPr>
                <w:rFonts w:ascii="Times New Roman" w:hAnsi="Times New Roman"/>
                <w:b w:val="0"/>
                <w:sz w:val="20"/>
              </w:rPr>
              <w:t>FR5</w:t>
            </w:r>
          </w:p>
        </w:tc>
        <w:tc>
          <w:tcPr>
            <w:tcW w:type="dxa" w:w="4680"/>
            <w:vAlign w:val="top"/>
          </w:tcPr>
          <w:p>
            <w:r/>
            <w:r>
              <w:rPr>
                <w:rFonts w:ascii="Times New Roman" w:hAnsi="Times New Roman"/>
                <w:b w:val="0"/>
                <w:sz w:val="20"/>
              </w:rPr>
              <w:t>The backend shall validate incoming request data.</w:t>
            </w:r>
          </w:p>
        </w:tc>
      </w:tr>
      <w:tr>
        <w:tc>
          <w:tcPr>
            <w:tcW w:type="dxa" w:w="4680"/>
            <w:vAlign w:val="top"/>
          </w:tcPr>
          <w:p>
            <w:r/>
            <w:r>
              <w:rPr>
                <w:rFonts w:ascii="Times New Roman" w:hAnsi="Times New Roman"/>
                <w:b w:val="0"/>
                <w:sz w:val="20"/>
              </w:rPr>
              <w:t>FR6</w:t>
            </w:r>
          </w:p>
        </w:tc>
        <w:tc>
          <w:tcPr>
            <w:tcW w:type="dxa" w:w="4680"/>
            <w:vAlign w:val="top"/>
          </w:tcPr>
          <w:p>
            <w:r/>
            <w:r>
              <w:rPr>
                <w:rFonts w:ascii="Times New Roman" w:hAnsi="Times New Roman"/>
                <w:b w:val="0"/>
                <w:sz w:val="20"/>
              </w:rPr>
              <w:t>The system shall generate a legal-document draft using Gemini.</w:t>
            </w:r>
          </w:p>
        </w:tc>
      </w:tr>
      <w:tr>
        <w:tc>
          <w:tcPr>
            <w:tcW w:type="dxa" w:w="4680"/>
            <w:vAlign w:val="top"/>
          </w:tcPr>
          <w:p>
            <w:r/>
            <w:r>
              <w:rPr>
                <w:rFonts w:ascii="Times New Roman" w:hAnsi="Times New Roman"/>
                <w:b w:val="0"/>
                <w:sz w:val="20"/>
              </w:rPr>
              <w:t>FR7</w:t>
            </w:r>
          </w:p>
        </w:tc>
        <w:tc>
          <w:tcPr>
            <w:tcW w:type="dxa" w:w="4680"/>
            <w:vAlign w:val="top"/>
          </w:tcPr>
          <w:p>
            <w:r/>
            <w:r>
              <w:rPr>
                <w:rFonts w:ascii="Times New Roman" w:hAnsi="Times New Roman"/>
                <w:b w:val="0"/>
                <w:sz w:val="20"/>
              </w:rPr>
              <w:t>The system shall display the generated content in the frontend.</w:t>
            </w:r>
          </w:p>
        </w:tc>
      </w:tr>
      <w:tr>
        <w:tc>
          <w:tcPr>
            <w:tcW w:type="dxa" w:w="4680"/>
            <w:vAlign w:val="top"/>
          </w:tcPr>
          <w:p>
            <w:r/>
            <w:r>
              <w:rPr>
                <w:rFonts w:ascii="Times New Roman" w:hAnsi="Times New Roman"/>
                <w:b w:val="0"/>
                <w:sz w:val="20"/>
              </w:rPr>
              <w:t>FR8</w:t>
            </w:r>
          </w:p>
        </w:tc>
        <w:tc>
          <w:tcPr>
            <w:tcW w:type="dxa" w:w="4680"/>
            <w:vAlign w:val="top"/>
          </w:tcPr>
          <w:p>
            <w:r/>
            <w:r>
              <w:rPr>
                <w:rFonts w:ascii="Times New Roman" w:hAnsi="Times New Roman"/>
                <w:b w:val="0"/>
                <w:sz w:val="20"/>
              </w:rPr>
              <w:t>The user shall be able to edit the generated document.</w:t>
            </w:r>
          </w:p>
        </w:tc>
      </w:tr>
      <w:tr>
        <w:tc>
          <w:tcPr>
            <w:tcW w:type="dxa" w:w="4680"/>
            <w:vAlign w:val="top"/>
          </w:tcPr>
          <w:p>
            <w:r/>
            <w:r>
              <w:rPr>
                <w:rFonts w:ascii="Times New Roman" w:hAnsi="Times New Roman"/>
                <w:b w:val="0"/>
                <w:sz w:val="20"/>
              </w:rPr>
              <w:t>FR9</w:t>
            </w:r>
          </w:p>
        </w:tc>
        <w:tc>
          <w:tcPr>
            <w:tcW w:type="dxa" w:w="4680"/>
            <w:vAlign w:val="top"/>
          </w:tcPr>
          <w:p>
            <w:r/>
            <w:r>
              <w:rPr>
                <w:rFonts w:ascii="Times New Roman" w:hAnsi="Times New Roman"/>
                <w:b w:val="0"/>
                <w:sz w:val="20"/>
              </w:rPr>
              <w:t>The system shall support TXT download.</w:t>
            </w:r>
          </w:p>
        </w:tc>
      </w:tr>
      <w:tr>
        <w:tc>
          <w:tcPr>
            <w:tcW w:type="dxa" w:w="4680"/>
            <w:vAlign w:val="top"/>
          </w:tcPr>
          <w:p>
            <w:r/>
            <w:r>
              <w:rPr>
                <w:rFonts w:ascii="Times New Roman" w:hAnsi="Times New Roman"/>
                <w:b w:val="0"/>
                <w:sz w:val="20"/>
              </w:rPr>
              <w:t>FR10</w:t>
            </w:r>
          </w:p>
        </w:tc>
        <w:tc>
          <w:tcPr>
            <w:tcW w:type="dxa" w:w="4680"/>
            <w:vAlign w:val="top"/>
          </w:tcPr>
          <w:p>
            <w:r/>
            <w:r>
              <w:rPr>
                <w:rFonts w:ascii="Times New Roman" w:hAnsi="Times New Roman"/>
                <w:b w:val="0"/>
                <w:sz w:val="20"/>
              </w:rPr>
              <w:t>The system shall support DOCX download.</w:t>
            </w:r>
          </w:p>
        </w:tc>
      </w:tr>
      <w:tr>
        <w:tc>
          <w:tcPr>
            <w:tcW w:type="dxa" w:w="4680"/>
            <w:vAlign w:val="top"/>
          </w:tcPr>
          <w:p>
            <w:r/>
            <w:r>
              <w:rPr>
                <w:rFonts w:ascii="Times New Roman" w:hAnsi="Times New Roman"/>
                <w:b w:val="0"/>
                <w:sz w:val="20"/>
              </w:rPr>
              <w:t>FR11</w:t>
            </w:r>
          </w:p>
        </w:tc>
        <w:tc>
          <w:tcPr>
            <w:tcW w:type="dxa" w:w="4680"/>
            <w:vAlign w:val="top"/>
          </w:tcPr>
          <w:p>
            <w:r/>
            <w:r>
              <w:rPr>
                <w:rFonts w:ascii="Times New Roman" w:hAnsi="Times New Roman"/>
                <w:b w:val="0"/>
                <w:sz w:val="20"/>
              </w:rPr>
              <w:t>The system shall support PDF download.</w:t>
            </w:r>
          </w:p>
        </w:tc>
      </w:tr>
      <w:tr>
        <w:tc>
          <w:tcPr>
            <w:tcW w:type="dxa" w:w="4680"/>
            <w:vAlign w:val="top"/>
          </w:tcPr>
          <w:p>
            <w:r/>
            <w:r>
              <w:rPr>
                <w:rFonts w:ascii="Times New Roman" w:hAnsi="Times New Roman"/>
                <w:b w:val="0"/>
                <w:sz w:val="20"/>
              </w:rPr>
              <w:t>FR12</w:t>
            </w:r>
          </w:p>
        </w:tc>
        <w:tc>
          <w:tcPr>
            <w:tcW w:type="dxa" w:w="4680"/>
            <w:vAlign w:val="top"/>
          </w:tcPr>
          <w:p>
            <w:r/>
            <w:r>
              <w:rPr>
                <w:rFonts w:ascii="Times New Roman" w:hAnsi="Times New Roman"/>
                <w:b w:val="0"/>
                <w:sz w:val="20"/>
              </w:rPr>
              <w:t>The system shall display meaningful errors when the backend or AI service fails.</w:t>
            </w:r>
          </w:p>
        </w:tc>
      </w:tr>
    </w:tbl>
    <w:p>
      <w:pPr>
        <w:pStyle w:val="Heading2"/>
      </w:pPr>
      <w:r>
        <w:t>3.2 Non-Functional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Category</w:t>
            </w:r>
          </w:p>
        </w:tc>
        <w:tc>
          <w:tcPr>
            <w:tcW w:type="dxa" w:w="4680"/>
            <w:shd w:fill="D9EAF7"/>
            <w:vAlign w:val="center"/>
          </w:tcPr>
          <w:p>
            <w:r/>
            <w:r>
              <w:rPr>
                <w:rFonts w:ascii="Times New Roman" w:hAnsi="Times New Roman"/>
                <w:b/>
                <w:sz w:val="20"/>
              </w:rPr>
              <w:t>Requirement</w:t>
            </w:r>
          </w:p>
        </w:tc>
      </w:tr>
      <w:tr>
        <w:tc>
          <w:tcPr>
            <w:tcW w:type="dxa" w:w="4680"/>
            <w:vAlign w:val="top"/>
          </w:tcPr>
          <w:p>
            <w:r/>
            <w:r>
              <w:rPr>
                <w:rFonts w:ascii="Times New Roman" w:hAnsi="Times New Roman"/>
                <w:b w:val="0"/>
                <w:sz w:val="20"/>
              </w:rPr>
              <w:t>Usability</w:t>
            </w:r>
          </w:p>
        </w:tc>
        <w:tc>
          <w:tcPr>
            <w:tcW w:type="dxa" w:w="4680"/>
            <w:vAlign w:val="top"/>
          </w:tcPr>
          <w:p>
            <w:r/>
            <w:r>
              <w:rPr>
                <w:rFonts w:ascii="Times New Roman" w:hAnsi="Times New Roman"/>
                <w:b w:val="0"/>
                <w:sz w:val="20"/>
              </w:rPr>
              <w:t>The interface should be simple and understandable to non-technical users.</w:t>
            </w:r>
          </w:p>
        </w:tc>
      </w:tr>
      <w:tr>
        <w:tc>
          <w:tcPr>
            <w:tcW w:type="dxa" w:w="4680"/>
            <w:vAlign w:val="top"/>
          </w:tcPr>
          <w:p>
            <w:r/>
            <w:r>
              <w:rPr>
                <w:rFonts w:ascii="Times New Roman" w:hAnsi="Times New Roman"/>
                <w:b w:val="0"/>
                <w:sz w:val="20"/>
              </w:rPr>
              <w:t>Maintainability</w:t>
            </w:r>
          </w:p>
        </w:tc>
        <w:tc>
          <w:tcPr>
            <w:tcW w:type="dxa" w:w="4680"/>
            <w:vAlign w:val="top"/>
          </w:tcPr>
          <w:p>
            <w:r/>
            <w:r>
              <w:rPr>
                <w:rFonts w:ascii="Times New Roman" w:hAnsi="Times New Roman"/>
                <w:b w:val="0"/>
                <w:sz w:val="20"/>
              </w:rPr>
              <w:t>Frontend, backend, AI, and formatting code should be modular.</w:t>
            </w:r>
          </w:p>
        </w:tc>
      </w:tr>
      <w:tr>
        <w:tc>
          <w:tcPr>
            <w:tcW w:type="dxa" w:w="4680"/>
            <w:vAlign w:val="top"/>
          </w:tcPr>
          <w:p>
            <w:r/>
            <w:r>
              <w:rPr>
                <w:rFonts w:ascii="Times New Roman" w:hAnsi="Times New Roman"/>
                <w:b w:val="0"/>
                <w:sz w:val="20"/>
              </w:rPr>
              <w:t>Security</w:t>
            </w:r>
          </w:p>
        </w:tc>
        <w:tc>
          <w:tcPr>
            <w:tcW w:type="dxa" w:w="4680"/>
            <w:vAlign w:val="top"/>
          </w:tcPr>
          <w:p>
            <w:r/>
            <w:r>
              <w:rPr>
                <w:rFonts w:ascii="Times New Roman" w:hAnsi="Times New Roman"/>
                <w:b w:val="0"/>
                <w:sz w:val="20"/>
              </w:rPr>
              <w:t>API keys must be stored outside source code using environment variables.</w:t>
            </w:r>
          </w:p>
        </w:tc>
      </w:tr>
      <w:tr>
        <w:tc>
          <w:tcPr>
            <w:tcW w:type="dxa" w:w="4680"/>
            <w:vAlign w:val="top"/>
          </w:tcPr>
          <w:p>
            <w:r/>
            <w:r>
              <w:rPr>
                <w:rFonts w:ascii="Times New Roman" w:hAnsi="Times New Roman"/>
                <w:b w:val="0"/>
                <w:sz w:val="20"/>
              </w:rPr>
              <w:t>Reliability</w:t>
            </w:r>
          </w:p>
        </w:tc>
        <w:tc>
          <w:tcPr>
            <w:tcW w:type="dxa" w:w="4680"/>
            <w:vAlign w:val="top"/>
          </w:tcPr>
          <w:p>
            <w:r/>
            <w:r>
              <w:rPr>
                <w:rFonts w:ascii="Times New Roman" w:hAnsi="Times New Roman"/>
                <w:b w:val="0"/>
                <w:sz w:val="20"/>
              </w:rPr>
              <w:t>The application should validate inputs and handle network/API failures.</w:t>
            </w:r>
          </w:p>
        </w:tc>
      </w:tr>
      <w:tr>
        <w:tc>
          <w:tcPr>
            <w:tcW w:type="dxa" w:w="4680"/>
            <w:vAlign w:val="top"/>
          </w:tcPr>
          <w:p>
            <w:r/>
            <w:r>
              <w:rPr>
                <w:rFonts w:ascii="Times New Roman" w:hAnsi="Times New Roman"/>
                <w:b w:val="0"/>
                <w:sz w:val="20"/>
              </w:rPr>
              <w:t>Performance</w:t>
            </w:r>
          </w:p>
        </w:tc>
        <w:tc>
          <w:tcPr>
            <w:tcW w:type="dxa" w:w="4680"/>
            <w:vAlign w:val="top"/>
          </w:tcPr>
          <w:p>
            <w:r/>
            <w:r>
              <w:rPr>
                <w:rFonts w:ascii="Times New Roman" w:hAnsi="Times New Roman"/>
                <w:b w:val="0"/>
                <w:sz w:val="20"/>
              </w:rPr>
              <w:t>Normal document-generation requests should be processed without blocking the interface indefinitely.</w:t>
            </w:r>
          </w:p>
        </w:tc>
      </w:tr>
      <w:tr>
        <w:tc>
          <w:tcPr>
            <w:tcW w:type="dxa" w:w="4680"/>
            <w:vAlign w:val="top"/>
          </w:tcPr>
          <w:p>
            <w:r/>
            <w:r>
              <w:rPr>
                <w:rFonts w:ascii="Times New Roman" w:hAnsi="Times New Roman"/>
                <w:b w:val="0"/>
                <w:sz w:val="20"/>
              </w:rPr>
              <w:t>Portability</w:t>
            </w:r>
          </w:p>
        </w:tc>
        <w:tc>
          <w:tcPr>
            <w:tcW w:type="dxa" w:w="4680"/>
            <w:vAlign w:val="top"/>
          </w:tcPr>
          <w:p>
            <w:r/>
            <w:r>
              <w:rPr>
                <w:rFonts w:ascii="Times New Roman" w:hAnsi="Times New Roman"/>
                <w:b w:val="0"/>
                <w:sz w:val="20"/>
              </w:rPr>
              <w:t>The application should run on common desktop environments with Python and a web browser.</w:t>
            </w:r>
          </w:p>
        </w:tc>
      </w:tr>
      <w:tr>
        <w:tc>
          <w:tcPr>
            <w:tcW w:type="dxa" w:w="4680"/>
            <w:vAlign w:val="top"/>
          </w:tcPr>
          <w:p>
            <w:r/>
            <w:r>
              <w:rPr>
                <w:rFonts w:ascii="Times New Roman" w:hAnsi="Times New Roman"/>
                <w:b w:val="0"/>
                <w:sz w:val="20"/>
              </w:rPr>
              <w:t>Extensibility</w:t>
            </w:r>
          </w:p>
        </w:tc>
        <w:tc>
          <w:tcPr>
            <w:tcW w:type="dxa" w:w="4680"/>
            <w:vAlign w:val="top"/>
          </w:tcPr>
          <w:p>
            <w:r/>
            <w:r>
              <w:rPr>
                <w:rFonts w:ascii="Times New Roman" w:hAnsi="Times New Roman"/>
                <w:b w:val="0"/>
                <w:sz w:val="20"/>
              </w:rPr>
              <w:t>Additional document types, models, or export formats should be addable later.</w:t>
            </w:r>
          </w:p>
        </w:tc>
      </w:tr>
    </w:tbl>
    <w:p>
      <w:pPr>
        <w:pStyle w:val="Heading2"/>
      </w:pPr>
      <w:r>
        <w:t>3.3 Hardware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Component</w:t>
            </w:r>
          </w:p>
        </w:tc>
        <w:tc>
          <w:tcPr>
            <w:tcW w:type="dxa" w:w="4680"/>
            <w:shd w:fill="D9EAF7"/>
            <w:vAlign w:val="center"/>
          </w:tcPr>
          <w:p>
            <w:r/>
            <w:r>
              <w:rPr>
                <w:rFonts w:ascii="Times New Roman" w:hAnsi="Times New Roman"/>
                <w:b/>
                <w:sz w:val="20"/>
              </w:rPr>
              <w:t>Minimum / Recommended</w:t>
            </w:r>
          </w:p>
        </w:tc>
      </w:tr>
      <w:tr>
        <w:tc>
          <w:tcPr>
            <w:tcW w:type="dxa" w:w="4680"/>
            <w:vAlign w:val="top"/>
          </w:tcPr>
          <w:p>
            <w:r/>
            <w:r>
              <w:rPr>
                <w:rFonts w:ascii="Times New Roman" w:hAnsi="Times New Roman"/>
                <w:b w:val="0"/>
                <w:sz w:val="20"/>
              </w:rPr>
              <w:t>Processor</w:t>
            </w:r>
          </w:p>
        </w:tc>
        <w:tc>
          <w:tcPr>
            <w:tcW w:type="dxa" w:w="4680"/>
            <w:vAlign w:val="top"/>
          </w:tcPr>
          <w:p>
            <w:r/>
            <w:r>
              <w:rPr>
                <w:rFonts w:ascii="Times New Roman" w:hAnsi="Times New Roman"/>
                <w:b w:val="0"/>
                <w:sz w:val="20"/>
              </w:rPr>
              <w:t>64-bit dual-core processor or better</w:t>
            </w:r>
          </w:p>
        </w:tc>
      </w:tr>
      <w:tr>
        <w:tc>
          <w:tcPr>
            <w:tcW w:type="dxa" w:w="4680"/>
            <w:vAlign w:val="top"/>
          </w:tcPr>
          <w:p>
            <w:r/>
            <w:r>
              <w:rPr>
                <w:rFonts w:ascii="Times New Roman" w:hAnsi="Times New Roman"/>
                <w:b w:val="0"/>
                <w:sz w:val="20"/>
              </w:rPr>
              <w:t>Memory</w:t>
            </w:r>
          </w:p>
        </w:tc>
        <w:tc>
          <w:tcPr>
            <w:tcW w:type="dxa" w:w="4680"/>
            <w:vAlign w:val="top"/>
          </w:tcPr>
          <w:p>
            <w:r/>
            <w:r>
              <w:rPr>
                <w:rFonts w:ascii="Times New Roman" w:hAnsi="Times New Roman"/>
                <w:b w:val="0"/>
                <w:sz w:val="20"/>
              </w:rPr>
              <w:t>4 GB RAM minimum; 8 GB recommended</w:t>
            </w:r>
          </w:p>
        </w:tc>
      </w:tr>
      <w:tr>
        <w:tc>
          <w:tcPr>
            <w:tcW w:type="dxa" w:w="4680"/>
            <w:vAlign w:val="top"/>
          </w:tcPr>
          <w:p>
            <w:r/>
            <w:r>
              <w:rPr>
                <w:rFonts w:ascii="Times New Roman" w:hAnsi="Times New Roman"/>
                <w:b w:val="0"/>
                <w:sz w:val="20"/>
              </w:rPr>
              <w:t>Storage</w:t>
            </w:r>
          </w:p>
        </w:tc>
        <w:tc>
          <w:tcPr>
            <w:tcW w:type="dxa" w:w="4680"/>
            <w:vAlign w:val="top"/>
          </w:tcPr>
          <w:p>
            <w:r/>
            <w:r>
              <w:rPr>
                <w:rFonts w:ascii="Times New Roman" w:hAnsi="Times New Roman"/>
                <w:b w:val="0"/>
                <w:sz w:val="20"/>
              </w:rPr>
              <w:t>1 GB free space for environment, libraries, and project files</w:t>
            </w:r>
          </w:p>
        </w:tc>
      </w:tr>
      <w:tr>
        <w:tc>
          <w:tcPr>
            <w:tcW w:type="dxa" w:w="4680"/>
            <w:vAlign w:val="top"/>
          </w:tcPr>
          <w:p>
            <w:r/>
            <w:r>
              <w:rPr>
                <w:rFonts w:ascii="Times New Roman" w:hAnsi="Times New Roman"/>
                <w:b w:val="0"/>
                <w:sz w:val="20"/>
              </w:rPr>
              <w:t>Network</w:t>
            </w:r>
          </w:p>
        </w:tc>
        <w:tc>
          <w:tcPr>
            <w:tcW w:type="dxa" w:w="4680"/>
            <w:vAlign w:val="top"/>
          </w:tcPr>
          <w:p>
            <w:r/>
            <w:r>
              <w:rPr>
                <w:rFonts w:ascii="Times New Roman" w:hAnsi="Times New Roman"/>
                <w:b w:val="0"/>
                <w:sz w:val="20"/>
              </w:rPr>
              <w:t>Internet connection required for Gemini API calls</w:t>
            </w:r>
          </w:p>
        </w:tc>
      </w:tr>
      <w:tr>
        <w:tc>
          <w:tcPr>
            <w:tcW w:type="dxa" w:w="4680"/>
            <w:vAlign w:val="top"/>
          </w:tcPr>
          <w:p>
            <w:r/>
            <w:r>
              <w:rPr>
                <w:rFonts w:ascii="Times New Roman" w:hAnsi="Times New Roman"/>
                <w:b w:val="0"/>
                <w:sz w:val="20"/>
              </w:rPr>
              <w:t>Display</w:t>
            </w:r>
          </w:p>
        </w:tc>
        <w:tc>
          <w:tcPr>
            <w:tcW w:type="dxa" w:w="4680"/>
            <w:vAlign w:val="top"/>
          </w:tcPr>
          <w:p>
            <w:r/>
            <w:r>
              <w:rPr>
                <w:rFonts w:ascii="Times New Roman" w:hAnsi="Times New Roman"/>
                <w:b w:val="0"/>
                <w:sz w:val="20"/>
              </w:rPr>
              <w:t>1366 x 768 or higher recommended</w:t>
            </w:r>
          </w:p>
        </w:tc>
      </w:tr>
    </w:tbl>
    <w:p>
      <w:pPr>
        <w:pStyle w:val="Heading2"/>
      </w:pPr>
      <w:r>
        <w:t>3.4 Software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Software</w:t>
            </w:r>
          </w:p>
        </w:tc>
        <w:tc>
          <w:tcPr>
            <w:tcW w:type="dxa" w:w="4680"/>
            <w:shd w:fill="D9EAF7"/>
            <w:vAlign w:val="center"/>
          </w:tcPr>
          <w:p>
            <w:r/>
            <w:r>
              <w:rPr>
                <w:rFonts w:ascii="Times New Roman" w:hAnsi="Times New Roman"/>
                <w:b/>
                <w:sz w:val="20"/>
              </w:rPr>
              <w:t>Purpose</w:t>
            </w:r>
          </w:p>
        </w:tc>
      </w:tr>
      <w:tr>
        <w:tc>
          <w:tcPr>
            <w:tcW w:type="dxa" w:w="4680"/>
            <w:vAlign w:val="top"/>
          </w:tcPr>
          <w:p>
            <w:r/>
            <w:r>
              <w:rPr>
                <w:rFonts w:ascii="Times New Roman" w:hAnsi="Times New Roman"/>
                <w:b w:val="0"/>
                <w:sz w:val="20"/>
              </w:rPr>
              <w:t>Windows / Linux / macOS</w:t>
            </w:r>
          </w:p>
        </w:tc>
        <w:tc>
          <w:tcPr>
            <w:tcW w:type="dxa" w:w="4680"/>
            <w:vAlign w:val="top"/>
          </w:tcPr>
          <w:p>
            <w:r/>
            <w:r>
              <w:rPr>
                <w:rFonts w:ascii="Times New Roman" w:hAnsi="Times New Roman"/>
                <w:b w:val="0"/>
                <w:sz w:val="20"/>
              </w:rPr>
              <w:t>Development and execution platform</w:t>
            </w:r>
          </w:p>
        </w:tc>
      </w:tr>
      <w:tr>
        <w:tc>
          <w:tcPr>
            <w:tcW w:type="dxa" w:w="4680"/>
            <w:vAlign w:val="top"/>
          </w:tcPr>
          <w:p>
            <w:r/>
            <w:r>
              <w:rPr>
                <w:rFonts w:ascii="Times New Roman" w:hAnsi="Times New Roman"/>
                <w:b w:val="0"/>
                <w:sz w:val="20"/>
              </w:rPr>
              <w:t>Python 3.10+</w:t>
            </w:r>
          </w:p>
        </w:tc>
        <w:tc>
          <w:tcPr>
            <w:tcW w:type="dxa" w:w="4680"/>
            <w:vAlign w:val="top"/>
          </w:tcPr>
          <w:p>
            <w:r/>
            <w:r>
              <w:rPr>
                <w:rFonts w:ascii="Times New Roman" w:hAnsi="Times New Roman"/>
                <w:b w:val="0"/>
                <w:sz w:val="20"/>
              </w:rPr>
              <w:t>Programming language/runtime</w:t>
            </w:r>
          </w:p>
        </w:tc>
      </w:tr>
      <w:tr>
        <w:tc>
          <w:tcPr>
            <w:tcW w:type="dxa" w:w="4680"/>
            <w:vAlign w:val="top"/>
          </w:tcPr>
          <w:p>
            <w:r/>
            <w:r>
              <w:rPr>
                <w:rFonts w:ascii="Times New Roman" w:hAnsi="Times New Roman"/>
                <w:b w:val="0"/>
                <w:sz w:val="20"/>
              </w:rPr>
              <w:t>Visual Studio Code</w:t>
            </w:r>
          </w:p>
        </w:tc>
        <w:tc>
          <w:tcPr>
            <w:tcW w:type="dxa" w:w="4680"/>
            <w:vAlign w:val="top"/>
          </w:tcPr>
          <w:p>
            <w:r/>
            <w:r>
              <w:rPr>
                <w:rFonts w:ascii="Times New Roman" w:hAnsi="Times New Roman"/>
                <w:b w:val="0"/>
                <w:sz w:val="20"/>
              </w:rPr>
              <w:t>Source-code editor</w:t>
            </w:r>
          </w:p>
        </w:tc>
      </w:tr>
      <w:tr>
        <w:tc>
          <w:tcPr>
            <w:tcW w:type="dxa" w:w="4680"/>
            <w:vAlign w:val="top"/>
          </w:tcPr>
          <w:p>
            <w:r/>
            <w:r>
              <w:rPr>
                <w:rFonts w:ascii="Times New Roman" w:hAnsi="Times New Roman"/>
                <w:b w:val="0"/>
                <w:sz w:val="20"/>
              </w:rPr>
              <w:t>FastAPI</w:t>
            </w:r>
          </w:p>
        </w:tc>
        <w:tc>
          <w:tcPr>
            <w:tcW w:type="dxa" w:w="4680"/>
            <w:vAlign w:val="top"/>
          </w:tcPr>
          <w:p>
            <w:r/>
            <w:r>
              <w:rPr>
                <w:rFonts w:ascii="Times New Roman" w:hAnsi="Times New Roman"/>
                <w:b w:val="0"/>
                <w:sz w:val="20"/>
              </w:rPr>
              <w:t>Backend web framework</w:t>
            </w:r>
          </w:p>
        </w:tc>
      </w:tr>
      <w:tr>
        <w:tc>
          <w:tcPr>
            <w:tcW w:type="dxa" w:w="4680"/>
            <w:vAlign w:val="top"/>
          </w:tcPr>
          <w:p>
            <w:r/>
            <w:r>
              <w:rPr>
                <w:rFonts w:ascii="Times New Roman" w:hAnsi="Times New Roman"/>
                <w:b w:val="0"/>
                <w:sz w:val="20"/>
              </w:rPr>
              <w:t>Uvicorn</w:t>
            </w:r>
          </w:p>
        </w:tc>
        <w:tc>
          <w:tcPr>
            <w:tcW w:type="dxa" w:w="4680"/>
            <w:vAlign w:val="top"/>
          </w:tcPr>
          <w:p>
            <w:r/>
            <w:r>
              <w:rPr>
                <w:rFonts w:ascii="Times New Roman" w:hAnsi="Times New Roman"/>
                <w:b w:val="0"/>
                <w:sz w:val="20"/>
              </w:rPr>
              <w:t>ASGI server</w:t>
            </w:r>
          </w:p>
        </w:tc>
      </w:tr>
      <w:tr>
        <w:tc>
          <w:tcPr>
            <w:tcW w:type="dxa" w:w="4680"/>
            <w:vAlign w:val="top"/>
          </w:tcPr>
          <w:p>
            <w:r/>
            <w:r>
              <w:rPr>
                <w:rFonts w:ascii="Times New Roman" w:hAnsi="Times New Roman"/>
                <w:b w:val="0"/>
                <w:sz w:val="20"/>
              </w:rPr>
              <w:t>Streamlit</w:t>
            </w:r>
          </w:p>
        </w:tc>
        <w:tc>
          <w:tcPr>
            <w:tcW w:type="dxa" w:w="4680"/>
            <w:vAlign w:val="top"/>
          </w:tcPr>
          <w:p>
            <w:r/>
            <w:r>
              <w:rPr>
                <w:rFonts w:ascii="Times New Roman" w:hAnsi="Times New Roman"/>
                <w:b w:val="0"/>
                <w:sz w:val="20"/>
              </w:rPr>
              <w:t>Frontend user interface</w:t>
            </w:r>
          </w:p>
        </w:tc>
      </w:tr>
      <w:tr>
        <w:tc>
          <w:tcPr>
            <w:tcW w:type="dxa" w:w="4680"/>
            <w:vAlign w:val="top"/>
          </w:tcPr>
          <w:p>
            <w:r/>
            <w:r>
              <w:rPr>
                <w:rFonts w:ascii="Times New Roman" w:hAnsi="Times New Roman"/>
                <w:b w:val="0"/>
                <w:sz w:val="20"/>
              </w:rPr>
              <w:t>Google Gen AI SDK</w:t>
            </w:r>
          </w:p>
        </w:tc>
        <w:tc>
          <w:tcPr>
            <w:tcW w:type="dxa" w:w="4680"/>
            <w:vAlign w:val="top"/>
          </w:tcPr>
          <w:p>
            <w:r/>
            <w:r>
              <w:rPr>
                <w:rFonts w:ascii="Times New Roman" w:hAnsi="Times New Roman"/>
                <w:b w:val="0"/>
                <w:sz w:val="20"/>
              </w:rPr>
              <w:t>Gemini API integration</w:t>
            </w:r>
          </w:p>
        </w:tc>
      </w:tr>
      <w:tr>
        <w:tc>
          <w:tcPr>
            <w:tcW w:type="dxa" w:w="4680"/>
            <w:vAlign w:val="top"/>
          </w:tcPr>
          <w:p>
            <w:r/>
            <w:r>
              <w:rPr>
                <w:rFonts w:ascii="Times New Roman" w:hAnsi="Times New Roman"/>
                <w:b w:val="0"/>
                <w:sz w:val="20"/>
              </w:rPr>
              <w:t>python-docx</w:t>
            </w:r>
          </w:p>
        </w:tc>
        <w:tc>
          <w:tcPr>
            <w:tcW w:type="dxa" w:w="4680"/>
            <w:vAlign w:val="top"/>
          </w:tcPr>
          <w:p>
            <w:r/>
            <w:r>
              <w:rPr>
                <w:rFonts w:ascii="Times New Roman" w:hAnsi="Times New Roman"/>
                <w:b w:val="0"/>
                <w:sz w:val="20"/>
              </w:rPr>
              <w:t>DOCX file generation</w:t>
            </w:r>
          </w:p>
        </w:tc>
      </w:tr>
      <w:tr>
        <w:tc>
          <w:tcPr>
            <w:tcW w:type="dxa" w:w="4680"/>
            <w:vAlign w:val="top"/>
          </w:tcPr>
          <w:p>
            <w:r/>
            <w:r>
              <w:rPr>
                <w:rFonts w:ascii="Times New Roman" w:hAnsi="Times New Roman"/>
                <w:b w:val="0"/>
                <w:sz w:val="20"/>
              </w:rPr>
              <w:t>fpdf2</w:t>
            </w:r>
          </w:p>
        </w:tc>
        <w:tc>
          <w:tcPr>
            <w:tcW w:type="dxa" w:w="4680"/>
            <w:vAlign w:val="top"/>
          </w:tcPr>
          <w:p>
            <w:r/>
            <w:r>
              <w:rPr>
                <w:rFonts w:ascii="Times New Roman" w:hAnsi="Times New Roman"/>
                <w:b w:val="0"/>
                <w:sz w:val="20"/>
              </w:rPr>
              <w:t>PDF generation</w:t>
            </w:r>
          </w:p>
        </w:tc>
      </w:tr>
      <w:tr>
        <w:tc>
          <w:tcPr>
            <w:tcW w:type="dxa" w:w="4680"/>
            <w:vAlign w:val="top"/>
          </w:tcPr>
          <w:p>
            <w:r/>
            <w:r>
              <w:rPr>
                <w:rFonts w:ascii="Times New Roman" w:hAnsi="Times New Roman"/>
                <w:b w:val="0"/>
                <w:sz w:val="20"/>
              </w:rPr>
              <w:t>requests</w:t>
            </w:r>
          </w:p>
        </w:tc>
        <w:tc>
          <w:tcPr>
            <w:tcW w:type="dxa" w:w="4680"/>
            <w:vAlign w:val="top"/>
          </w:tcPr>
          <w:p>
            <w:r/>
            <w:r>
              <w:rPr>
                <w:rFonts w:ascii="Times New Roman" w:hAnsi="Times New Roman"/>
                <w:b w:val="0"/>
                <w:sz w:val="20"/>
              </w:rPr>
              <w:t>Frontend-to-backend HTTP communication</w:t>
            </w:r>
          </w:p>
        </w:tc>
      </w:tr>
      <w:tr>
        <w:tc>
          <w:tcPr>
            <w:tcW w:type="dxa" w:w="4680"/>
            <w:vAlign w:val="top"/>
          </w:tcPr>
          <w:p>
            <w:r/>
            <w:r>
              <w:rPr>
                <w:rFonts w:ascii="Times New Roman" w:hAnsi="Times New Roman"/>
                <w:b w:val="0"/>
                <w:sz w:val="20"/>
              </w:rPr>
              <w:t>python-dotenv</w:t>
            </w:r>
          </w:p>
        </w:tc>
        <w:tc>
          <w:tcPr>
            <w:tcW w:type="dxa" w:w="4680"/>
            <w:vAlign w:val="top"/>
          </w:tcPr>
          <w:p>
            <w:r/>
            <w:r>
              <w:rPr>
                <w:rFonts w:ascii="Times New Roman" w:hAnsi="Times New Roman"/>
                <w:b w:val="0"/>
                <w:sz w:val="20"/>
              </w:rPr>
              <w:t>Environment-variable loading</w:t>
            </w:r>
          </w:p>
        </w:tc>
      </w:tr>
      <w:tr>
        <w:tc>
          <w:tcPr>
            <w:tcW w:type="dxa" w:w="4680"/>
            <w:vAlign w:val="top"/>
          </w:tcPr>
          <w:p>
            <w:r/>
            <w:r>
              <w:rPr>
                <w:rFonts w:ascii="Times New Roman" w:hAnsi="Times New Roman"/>
                <w:b w:val="0"/>
                <w:sz w:val="20"/>
              </w:rPr>
              <w:t>pytest / httpx</w:t>
            </w:r>
          </w:p>
        </w:tc>
        <w:tc>
          <w:tcPr>
            <w:tcW w:type="dxa" w:w="4680"/>
            <w:vAlign w:val="top"/>
          </w:tcPr>
          <w:p>
            <w:r/>
            <w:r>
              <w:rPr>
                <w:rFonts w:ascii="Times New Roman" w:hAnsi="Times New Roman"/>
                <w:b w:val="0"/>
                <w:sz w:val="20"/>
              </w:rPr>
              <w:t>Testing</w:t>
            </w:r>
          </w:p>
        </w:tc>
      </w:tr>
    </w:tbl>
    <w:p>
      <w:pPr>
        <w:pStyle w:val="Heading2"/>
      </w:pPr>
      <w:r>
        <w:t>3.5 Input Specification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Input</w:t>
            </w:r>
          </w:p>
        </w:tc>
        <w:tc>
          <w:tcPr>
            <w:tcW w:type="dxa" w:w="3120"/>
            <w:shd w:fill="D9EAF7"/>
            <w:vAlign w:val="center"/>
          </w:tcPr>
          <w:p>
            <w:r/>
            <w:r>
              <w:rPr>
                <w:rFonts w:ascii="Times New Roman" w:hAnsi="Times New Roman"/>
                <w:b/>
                <w:sz w:val="20"/>
              </w:rPr>
              <w:t>Description</w:t>
            </w:r>
          </w:p>
        </w:tc>
        <w:tc>
          <w:tcPr>
            <w:tcW w:type="dxa" w:w="3120"/>
            <w:shd w:fill="D9EAF7"/>
            <w:vAlign w:val="center"/>
          </w:tcPr>
          <w:p>
            <w:r/>
            <w:r>
              <w:rPr>
                <w:rFonts w:ascii="Times New Roman" w:hAnsi="Times New Roman"/>
                <w:b/>
                <w:sz w:val="20"/>
              </w:rPr>
              <w:t>Example</w:t>
            </w:r>
          </w:p>
        </w:tc>
      </w:tr>
      <w:tr>
        <w:tc>
          <w:tcPr>
            <w:tcW w:type="dxa" w:w="3120"/>
            <w:vAlign w:val="top"/>
          </w:tcPr>
          <w:p>
            <w:r/>
            <w:r>
              <w:rPr>
                <w:rFonts w:ascii="Times New Roman" w:hAnsi="Times New Roman"/>
                <w:b w:val="0"/>
                <w:sz w:val="20"/>
              </w:rPr>
              <w:t>Document Type</w:t>
            </w:r>
          </w:p>
        </w:tc>
        <w:tc>
          <w:tcPr>
            <w:tcW w:type="dxa" w:w="3120"/>
            <w:vAlign w:val="top"/>
          </w:tcPr>
          <w:p>
            <w:r/>
            <w:r>
              <w:rPr>
                <w:rFonts w:ascii="Times New Roman" w:hAnsi="Times New Roman"/>
                <w:b w:val="0"/>
                <w:sz w:val="20"/>
              </w:rPr>
              <w:t>Type of legal document</w:t>
            </w:r>
          </w:p>
        </w:tc>
        <w:tc>
          <w:tcPr>
            <w:tcW w:type="dxa" w:w="3120"/>
            <w:vAlign w:val="top"/>
          </w:tcPr>
          <w:p>
            <w:r/>
            <w:r>
              <w:rPr>
                <w:rFonts w:ascii="Times New Roman" w:hAnsi="Times New Roman"/>
                <w:b w:val="0"/>
                <w:sz w:val="20"/>
              </w:rPr>
              <w:t>Employment Contract</w:t>
            </w:r>
          </w:p>
        </w:tc>
      </w:tr>
      <w:tr>
        <w:tc>
          <w:tcPr>
            <w:tcW w:type="dxa" w:w="3120"/>
            <w:vAlign w:val="top"/>
          </w:tcPr>
          <w:p>
            <w:r/>
            <w:r>
              <w:rPr>
                <w:rFonts w:ascii="Times New Roman" w:hAnsi="Times New Roman"/>
                <w:b w:val="0"/>
                <w:sz w:val="20"/>
              </w:rPr>
              <w:t>Parties</w:t>
            </w:r>
          </w:p>
        </w:tc>
        <w:tc>
          <w:tcPr>
            <w:tcW w:type="dxa" w:w="3120"/>
            <w:vAlign w:val="top"/>
          </w:tcPr>
          <w:p>
            <w:r/>
            <w:r>
              <w:rPr>
                <w:rFonts w:ascii="Times New Roman" w:hAnsi="Times New Roman"/>
                <w:b w:val="0"/>
                <w:sz w:val="20"/>
              </w:rPr>
              <w:t>Names and roles of involved entities</w:t>
            </w:r>
          </w:p>
        </w:tc>
        <w:tc>
          <w:tcPr>
            <w:tcW w:type="dxa" w:w="3120"/>
            <w:vAlign w:val="top"/>
          </w:tcPr>
          <w:p>
            <w:r/>
            <w:r>
              <w:rPr>
                <w:rFonts w:ascii="Times New Roman" w:hAnsi="Times New Roman"/>
                <w:b w:val="0"/>
                <w:sz w:val="20"/>
              </w:rPr>
              <w:t>ABC Technologies Pvt. Ltd. (Employer), Priya Sharma (Employee)</w:t>
            </w:r>
          </w:p>
        </w:tc>
      </w:tr>
      <w:tr>
        <w:tc>
          <w:tcPr>
            <w:tcW w:type="dxa" w:w="3120"/>
            <w:vAlign w:val="top"/>
          </w:tcPr>
          <w:p>
            <w:r/>
            <w:r>
              <w:rPr>
                <w:rFonts w:ascii="Times New Roman" w:hAnsi="Times New Roman"/>
                <w:b w:val="0"/>
                <w:sz w:val="20"/>
              </w:rPr>
              <w:t>Terms</w:t>
            </w:r>
          </w:p>
        </w:tc>
        <w:tc>
          <w:tcPr>
            <w:tcW w:type="dxa" w:w="3120"/>
            <w:vAlign w:val="top"/>
          </w:tcPr>
          <w:p>
            <w:r/>
            <w:r>
              <w:rPr>
                <w:rFonts w:ascii="Times New Roman" w:hAnsi="Times New Roman"/>
                <w:b w:val="0"/>
                <w:sz w:val="20"/>
              </w:rPr>
              <w:t>Semicolon-separated requirements</w:t>
            </w:r>
          </w:p>
        </w:tc>
        <w:tc>
          <w:tcPr>
            <w:tcW w:type="dxa" w:w="3120"/>
            <w:vAlign w:val="top"/>
          </w:tcPr>
          <w:p>
            <w:r/>
            <w:r>
              <w:rPr>
                <w:rFonts w:ascii="Times New Roman" w:hAnsi="Times New Roman"/>
                <w:b w:val="0"/>
                <w:sz w:val="20"/>
              </w:rPr>
              <w:t>Monthly salary INR 60,000; 30 days notice</w:t>
            </w:r>
          </w:p>
        </w:tc>
      </w:tr>
      <w:tr>
        <w:tc>
          <w:tcPr>
            <w:tcW w:type="dxa" w:w="3120"/>
            <w:vAlign w:val="top"/>
          </w:tcPr>
          <w:p>
            <w:r/>
            <w:r>
              <w:rPr>
                <w:rFonts w:ascii="Times New Roman" w:hAnsi="Times New Roman"/>
                <w:b w:val="0"/>
                <w:sz w:val="20"/>
              </w:rPr>
              <w:t>Effective Date</w:t>
            </w:r>
          </w:p>
        </w:tc>
        <w:tc>
          <w:tcPr>
            <w:tcW w:type="dxa" w:w="3120"/>
            <w:vAlign w:val="top"/>
          </w:tcPr>
          <w:p>
            <w:r/>
            <w:r>
              <w:rPr>
                <w:rFonts w:ascii="Times New Roman" w:hAnsi="Times New Roman"/>
                <w:b w:val="0"/>
                <w:sz w:val="20"/>
              </w:rPr>
              <w:t>Date on which the draft takes effect</w:t>
            </w:r>
          </w:p>
        </w:tc>
        <w:tc>
          <w:tcPr>
            <w:tcW w:type="dxa" w:w="3120"/>
            <w:vAlign w:val="top"/>
          </w:tcPr>
          <w:p>
            <w:r/>
            <w:r>
              <w:rPr>
                <w:rFonts w:ascii="Times New Roman" w:hAnsi="Times New Roman"/>
                <w:b w:val="0"/>
                <w:sz w:val="20"/>
              </w:rPr>
              <w:t>01 October 2026</w:t>
            </w:r>
          </w:p>
        </w:tc>
      </w:tr>
    </w:tbl>
    <w:p>
      <w:pPr>
        <w:pStyle w:val="Heading2"/>
      </w:pPr>
      <w:r>
        <w:t>3.6 Output Specification</w:t>
      </w:r>
    </w:p>
    <w:p>
      <w:pPr>
        <w:jc w:val="both"/>
      </w:pPr>
      <w:r>
        <w:t>The primary output is AI-generated legal-document text. The frontend provides a formatted preview and allows the user to modify the text. The same content can then be exported as plain text, a Microsoft Word document, or a PDF document.</w:t>
      </w:r>
    </w:p>
    <w:p>
      <w:r>
        <w:br w:type="page"/>
      </w:r>
    </w:p>
    <w:p>
      <w:pPr>
        <w:pStyle w:val="Heading1"/>
        <w:jc w:val="center"/>
      </w:pPr>
      <w:r>
        <w:t>CHAPTER 4</w:t>
        <w:br/>
        <w:t>SYSTEM DESIGN</w:t>
      </w:r>
    </w:p>
    <w:p>
      <w:pPr>
        <w:pStyle w:val="Heading2"/>
      </w:pPr>
      <w:r>
        <w:t>4.1 System Architecture</w:t>
      </w:r>
    </w:p>
    <w:p>
      <w:pPr>
        <w:jc w:val="both"/>
      </w:pPr>
      <w:r>
        <w:t>LegalEase follows a layered architecture. The user interacts with the Streamlit frontend. The frontend sends an HTTP POST request to the FastAPI backend. The backend validates the request and calls the AI core. The AI core communicates with Gemini and returns generated text. The frontend then uses formatter utilities to prepare downloadable documents.</w:t>
      </w:r>
    </w:p>
    <w:p>
      <w:pPr>
        <w:pStyle w:val="CodeBlock"/>
      </w:pPr>
      <w:r>
        <w:t>+-------------------+</w:t>
      </w:r>
    </w:p>
    <w:p>
      <w:pPr>
        <w:pStyle w:val="CodeBlock"/>
      </w:pPr>
      <w:r>
        <w:t>|       USER        |</w:t>
      </w:r>
    </w:p>
    <w:p>
      <w:pPr>
        <w:pStyle w:val="CodeBlock"/>
      </w:pPr>
      <w:r>
        <w:t>+---------+---------+</w:t>
      </w:r>
    </w:p>
    <w:p>
      <w:pPr>
        <w:pStyle w:val="CodeBlock"/>
      </w:pPr>
      <w:r>
        <w:t xml:space="preserve">          |</w:t>
      </w:r>
    </w:p>
    <w:p>
      <w:pPr>
        <w:pStyle w:val="CodeBlock"/>
      </w:pPr>
      <w:r>
        <w:t xml:space="preserve">          v</w:t>
      </w:r>
    </w:p>
    <w:p>
      <w:pPr>
        <w:pStyle w:val="CodeBlock"/>
      </w:pPr>
      <w:r>
        <w:t>+-------------------+</w:t>
      </w:r>
    </w:p>
    <w:p>
      <w:pPr>
        <w:pStyle w:val="CodeBlock"/>
      </w:pPr>
      <w:r>
        <w:t>| Streamlit Frontend|</w:t>
      </w:r>
    </w:p>
    <w:p>
      <w:pPr>
        <w:pStyle w:val="CodeBlock"/>
      </w:pPr>
      <w:r>
        <w:t>|   frontend/app.py |</w:t>
      </w:r>
    </w:p>
    <w:p>
      <w:pPr>
        <w:pStyle w:val="CodeBlock"/>
      </w:pPr>
      <w:r>
        <w:t>+---------+---------+</w:t>
      </w:r>
    </w:p>
    <w:p>
      <w:pPr>
        <w:pStyle w:val="CodeBlock"/>
      </w:pPr>
      <w:r>
        <w:t xml:space="preserve">          | HTTP POST /generate</w:t>
      </w:r>
    </w:p>
    <w:p>
      <w:pPr>
        <w:pStyle w:val="CodeBlock"/>
      </w:pPr>
      <w:r>
        <w:t xml:space="preserve">          v</w:t>
      </w:r>
    </w:p>
    <w:p>
      <w:pPr>
        <w:pStyle w:val="CodeBlock"/>
      </w:pPr>
      <w:r>
        <w:t>+-------------------+</w:t>
      </w:r>
    </w:p>
    <w:p>
      <w:pPr>
        <w:pStyle w:val="CodeBlock"/>
      </w:pPr>
      <w:r>
        <w:t>| FastAPI Backend   |</w:t>
      </w:r>
    </w:p>
    <w:p>
      <w:pPr>
        <w:pStyle w:val="CodeBlock"/>
      </w:pPr>
      <w:r>
        <w:t>| main.py/routes.py |</w:t>
      </w:r>
    </w:p>
    <w:p>
      <w:pPr>
        <w:pStyle w:val="CodeBlock"/>
      </w:pPr>
      <w:r>
        <w:t>+---------+---------+</w:t>
      </w:r>
    </w:p>
    <w:p>
      <w:pPr>
        <w:pStyle w:val="CodeBlock"/>
      </w:pPr>
      <w:r>
        <w:t xml:space="preserve">          |</w:t>
      </w:r>
    </w:p>
    <w:p>
      <w:pPr>
        <w:pStyle w:val="CodeBlock"/>
      </w:pPr>
      <w:r>
        <w:t xml:space="preserve">          v</w:t>
      </w:r>
    </w:p>
    <w:p>
      <w:pPr>
        <w:pStyle w:val="CodeBlock"/>
      </w:pPr>
      <w:r>
        <w:t>+-------------------+</w:t>
      </w:r>
    </w:p>
    <w:p>
      <w:pPr>
        <w:pStyle w:val="CodeBlock"/>
      </w:pPr>
      <w:r>
        <w:t>| AI Core           |</w:t>
      </w:r>
    </w:p>
    <w:p>
      <w:pPr>
        <w:pStyle w:val="CodeBlock"/>
      </w:pPr>
      <w:r>
        <w:t>| gemini_generator  |</w:t>
      </w:r>
    </w:p>
    <w:p>
      <w:pPr>
        <w:pStyle w:val="CodeBlock"/>
      </w:pPr>
      <w:r>
        <w:t>+---------+---------+</w:t>
      </w:r>
    </w:p>
    <w:p>
      <w:pPr>
        <w:pStyle w:val="CodeBlock"/>
      </w:pPr>
      <w:r>
        <w:t xml:space="preserve">          |</w:t>
      </w:r>
    </w:p>
    <w:p>
      <w:pPr>
        <w:pStyle w:val="CodeBlock"/>
      </w:pPr>
      <w:r>
        <w:t xml:space="preserve">          v</w:t>
      </w:r>
    </w:p>
    <w:p>
      <w:pPr>
        <w:pStyle w:val="CodeBlock"/>
      </w:pPr>
      <w:r>
        <w:t>+-------------------+</w:t>
      </w:r>
    </w:p>
    <w:p>
      <w:pPr>
        <w:pStyle w:val="CodeBlock"/>
      </w:pPr>
      <w:r>
        <w:t>| Google Gemini API |</w:t>
      </w:r>
    </w:p>
    <w:p>
      <w:pPr>
        <w:pStyle w:val="CodeBlock"/>
      </w:pPr>
      <w:r>
        <w:t>+-------------------+</w:t>
      </w:r>
    </w:p>
    <w:p>
      <w:pPr>
        <w:pStyle w:val="CodeBlock"/>
      </w:pPr>
      <w:r>
        <w:t xml:space="preserve">          |</w:t>
      </w:r>
    </w:p>
    <w:p>
      <w:pPr>
        <w:pStyle w:val="CodeBlock"/>
      </w:pPr>
      <w:r>
        <w:t xml:space="preserve">          v</w:t>
      </w:r>
    </w:p>
    <w:p>
      <w:pPr>
        <w:pStyle w:val="CodeBlock"/>
      </w:pPr>
      <w:r>
        <w:t>+-------------------+</w:t>
      </w:r>
    </w:p>
    <w:p>
      <w:pPr>
        <w:pStyle w:val="CodeBlock"/>
      </w:pPr>
      <w:r>
        <w:t>| Generated Draft   |</w:t>
      </w:r>
    </w:p>
    <w:p>
      <w:pPr>
        <w:pStyle w:val="CodeBlock"/>
      </w:pPr>
      <w:r>
        <w:t>+---------+---------+</w:t>
      </w:r>
    </w:p>
    <w:p>
      <w:pPr>
        <w:pStyle w:val="CodeBlock"/>
      </w:pPr>
      <w:r>
        <w:t xml:space="preserve">          |</w:t>
      </w:r>
    </w:p>
    <w:p>
      <w:pPr>
        <w:pStyle w:val="CodeBlock"/>
      </w:pPr>
      <w:r>
        <w:t xml:space="preserve">          v</w:t>
      </w:r>
    </w:p>
    <w:p>
      <w:pPr>
        <w:pStyle w:val="CodeBlock"/>
      </w:pPr>
      <w:r>
        <w:t>+-------------------+</w:t>
      </w:r>
    </w:p>
    <w:p>
      <w:pPr>
        <w:pStyle w:val="CodeBlock"/>
      </w:pPr>
      <w:r>
        <w:t>| Preview / Edit /  |</w:t>
      </w:r>
    </w:p>
    <w:p>
      <w:pPr>
        <w:pStyle w:val="CodeBlock"/>
      </w:pPr>
      <w:r>
        <w:t>| TXT DOCX PDF      |</w:t>
      </w:r>
    </w:p>
    <w:p>
      <w:pPr>
        <w:pStyle w:val="CodeBlock"/>
      </w:pPr>
      <w:r>
        <w:t>+-------------------+</w:t>
      </w:r>
    </w:p>
    <w:p>
      <w:pPr>
        <w:pStyle w:val="Heading2"/>
      </w:pPr>
      <w:r>
        <w:t>4.2 Module Design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Module</w:t>
            </w:r>
          </w:p>
        </w:tc>
        <w:tc>
          <w:tcPr>
            <w:tcW w:type="dxa" w:w="3120"/>
            <w:shd w:fill="D9EAF7"/>
            <w:vAlign w:val="center"/>
          </w:tcPr>
          <w:p>
            <w:r/>
            <w:r>
              <w:rPr>
                <w:rFonts w:ascii="Times New Roman" w:hAnsi="Times New Roman"/>
                <w:b/>
                <w:sz w:val="20"/>
              </w:rPr>
              <w:t>File</w:t>
            </w:r>
          </w:p>
        </w:tc>
        <w:tc>
          <w:tcPr>
            <w:tcW w:type="dxa" w:w="3120"/>
            <w:shd w:fill="D9EAF7"/>
            <w:vAlign w:val="center"/>
          </w:tcPr>
          <w:p>
            <w:r/>
            <w:r>
              <w:rPr>
                <w:rFonts w:ascii="Times New Roman" w:hAnsi="Times New Roman"/>
                <w:b/>
                <w:sz w:val="20"/>
              </w:rPr>
              <w:t>Responsibility</w:t>
            </w:r>
          </w:p>
        </w:tc>
      </w:tr>
      <w:tr>
        <w:tc>
          <w:tcPr>
            <w:tcW w:type="dxa" w:w="3120"/>
            <w:vAlign w:val="top"/>
          </w:tcPr>
          <w:p>
            <w:r/>
            <w:r>
              <w:rPr>
                <w:rFonts w:ascii="Times New Roman" w:hAnsi="Times New Roman"/>
                <w:b w:val="0"/>
                <w:sz w:val="20"/>
              </w:rPr>
              <w:t>Frontend</w:t>
            </w:r>
          </w:p>
        </w:tc>
        <w:tc>
          <w:tcPr>
            <w:tcW w:type="dxa" w:w="3120"/>
            <w:vAlign w:val="top"/>
          </w:tcPr>
          <w:p>
            <w:r/>
            <w:r>
              <w:rPr>
                <w:rFonts w:ascii="Times New Roman" w:hAnsi="Times New Roman"/>
                <w:b w:val="0"/>
                <w:sz w:val="20"/>
              </w:rPr>
              <w:t>frontend/app.py</w:t>
            </w:r>
          </w:p>
        </w:tc>
        <w:tc>
          <w:tcPr>
            <w:tcW w:type="dxa" w:w="3120"/>
            <w:vAlign w:val="top"/>
          </w:tcPr>
          <w:p>
            <w:r/>
            <w:r>
              <w:rPr>
                <w:rFonts w:ascii="Times New Roman" w:hAnsi="Times New Roman"/>
                <w:b w:val="0"/>
                <w:sz w:val="20"/>
              </w:rPr>
              <w:t>Collect input, call backend, display/edit output, offer downloads</w:t>
            </w:r>
          </w:p>
        </w:tc>
      </w:tr>
      <w:tr>
        <w:tc>
          <w:tcPr>
            <w:tcW w:type="dxa" w:w="3120"/>
            <w:vAlign w:val="top"/>
          </w:tcPr>
          <w:p>
            <w:r/>
            <w:r>
              <w:rPr>
                <w:rFonts w:ascii="Times New Roman" w:hAnsi="Times New Roman"/>
                <w:b w:val="0"/>
                <w:sz w:val="20"/>
              </w:rPr>
              <w:t>API Application</w:t>
            </w:r>
          </w:p>
        </w:tc>
        <w:tc>
          <w:tcPr>
            <w:tcW w:type="dxa" w:w="3120"/>
            <w:vAlign w:val="top"/>
          </w:tcPr>
          <w:p>
            <w:r/>
            <w:r>
              <w:rPr>
                <w:rFonts w:ascii="Times New Roman" w:hAnsi="Times New Roman"/>
                <w:b w:val="0"/>
                <w:sz w:val="20"/>
              </w:rPr>
              <w:t>legalEaseAPI/main.py</w:t>
            </w:r>
          </w:p>
        </w:tc>
        <w:tc>
          <w:tcPr>
            <w:tcW w:type="dxa" w:w="3120"/>
            <w:vAlign w:val="top"/>
          </w:tcPr>
          <w:p>
            <w:r/>
            <w:r>
              <w:rPr>
                <w:rFonts w:ascii="Times New Roman" w:hAnsi="Times New Roman"/>
                <w:b w:val="0"/>
                <w:sz w:val="20"/>
              </w:rPr>
              <w:t>Create FastAPI app, configure CORS, expose health endpoints</w:t>
            </w:r>
          </w:p>
        </w:tc>
      </w:tr>
      <w:tr>
        <w:tc>
          <w:tcPr>
            <w:tcW w:type="dxa" w:w="3120"/>
            <w:vAlign w:val="top"/>
          </w:tcPr>
          <w:p>
            <w:r/>
            <w:r>
              <w:rPr>
                <w:rFonts w:ascii="Times New Roman" w:hAnsi="Times New Roman"/>
                <w:b w:val="0"/>
                <w:sz w:val="20"/>
              </w:rPr>
              <w:t>API Routes</w:t>
            </w:r>
          </w:p>
        </w:tc>
        <w:tc>
          <w:tcPr>
            <w:tcW w:type="dxa" w:w="3120"/>
            <w:vAlign w:val="top"/>
          </w:tcPr>
          <w:p>
            <w:r/>
            <w:r>
              <w:rPr>
                <w:rFonts w:ascii="Times New Roman" w:hAnsi="Times New Roman"/>
                <w:b w:val="0"/>
                <w:sz w:val="20"/>
              </w:rPr>
              <w:t>legalEaseAPI/routes.py</w:t>
            </w:r>
          </w:p>
        </w:tc>
        <w:tc>
          <w:tcPr>
            <w:tcW w:type="dxa" w:w="3120"/>
            <w:vAlign w:val="top"/>
          </w:tcPr>
          <w:p>
            <w:r/>
            <w:r>
              <w:rPr>
                <w:rFonts w:ascii="Times New Roman" w:hAnsi="Times New Roman"/>
                <w:b w:val="0"/>
                <w:sz w:val="20"/>
              </w:rPr>
              <w:t>Validate request and execute document generation</w:t>
            </w:r>
          </w:p>
        </w:tc>
      </w:tr>
      <w:tr>
        <w:tc>
          <w:tcPr>
            <w:tcW w:type="dxa" w:w="3120"/>
            <w:vAlign w:val="top"/>
          </w:tcPr>
          <w:p>
            <w:r/>
            <w:r>
              <w:rPr>
                <w:rFonts w:ascii="Times New Roman" w:hAnsi="Times New Roman"/>
                <w:b w:val="0"/>
                <w:sz w:val="20"/>
              </w:rPr>
              <w:t>AI Core</w:t>
            </w:r>
          </w:p>
        </w:tc>
        <w:tc>
          <w:tcPr>
            <w:tcW w:type="dxa" w:w="3120"/>
            <w:vAlign w:val="top"/>
          </w:tcPr>
          <w:p>
            <w:r/>
            <w:r>
              <w:rPr>
                <w:rFonts w:ascii="Times New Roman" w:hAnsi="Times New Roman"/>
                <w:b w:val="0"/>
                <w:sz w:val="20"/>
              </w:rPr>
              <w:t>ai_core/gemini_generator.py</w:t>
            </w:r>
          </w:p>
        </w:tc>
        <w:tc>
          <w:tcPr>
            <w:tcW w:type="dxa" w:w="3120"/>
            <w:vAlign w:val="top"/>
          </w:tcPr>
          <w:p>
            <w:r/>
            <w:r>
              <w:rPr>
                <w:rFonts w:ascii="Times New Roman" w:hAnsi="Times New Roman"/>
                <w:b w:val="0"/>
                <w:sz w:val="20"/>
              </w:rPr>
              <w:t>Build prompt and call Gemini</w:t>
            </w:r>
          </w:p>
        </w:tc>
      </w:tr>
      <w:tr>
        <w:tc>
          <w:tcPr>
            <w:tcW w:type="dxa" w:w="3120"/>
            <w:vAlign w:val="top"/>
          </w:tcPr>
          <w:p>
            <w:r/>
            <w:r>
              <w:rPr>
                <w:rFonts w:ascii="Times New Roman" w:hAnsi="Times New Roman"/>
                <w:b w:val="0"/>
                <w:sz w:val="20"/>
              </w:rPr>
              <w:t>Formatting</w:t>
            </w:r>
          </w:p>
        </w:tc>
        <w:tc>
          <w:tcPr>
            <w:tcW w:type="dxa" w:w="3120"/>
            <w:vAlign w:val="top"/>
          </w:tcPr>
          <w:p>
            <w:r/>
            <w:r>
              <w:rPr>
                <w:rFonts w:ascii="Times New Roman" w:hAnsi="Times New Roman"/>
                <w:b w:val="0"/>
                <w:sz w:val="20"/>
              </w:rPr>
              <w:t>utils/formatters.py</w:t>
            </w:r>
          </w:p>
        </w:tc>
        <w:tc>
          <w:tcPr>
            <w:tcW w:type="dxa" w:w="3120"/>
            <w:vAlign w:val="top"/>
          </w:tcPr>
          <w:p>
            <w:r/>
            <w:r>
              <w:rPr>
                <w:rFonts w:ascii="Times New Roman" w:hAnsi="Times New Roman"/>
                <w:b w:val="0"/>
                <w:sz w:val="20"/>
              </w:rPr>
              <w:t>Sanitize and export TXT, DOCX, PDF, and HTML preview</w:t>
            </w:r>
          </w:p>
        </w:tc>
      </w:tr>
      <w:tr>
        <w:tc>
          <w:tcPr>
            <w:tcW w:type="dxa" w:w="3120"/>
            <w:vAlign w:val="top"/>
          </w:tcPr>
          <w:p>
            <w:r/>
            <w:r>
              <w:rPr>
                <w:rFonts w:ascii="Times New Roman" w:hAnsi="Times New Roman"/>
                <w:b w:val="0"/>
                <w:sz w:val="20"/>
              </w:rPr>
              <w:t>Testing</w:t>
            </w:r>
          </w:p>
        </w:tc>
        <w:tc>
          <w:tcPr>
            <w:tcW w:type="dxa" w:w="3120"/>
            <w:vAlign w:val="top"/>
          </w:tcPr>
          <w:p>
            <w:r/>
            <w:r>
              <w:rPr>
                <w:rFonts w:ascii="Times New Roman" w:hAnsi="Times New Roman"/>
                <w:b w:val="0"/>
                <w:sz w:val="20"/>
              </w:rPr>
              <w:t>tests/test_api.py</w:t>
            </w:r>
          </w:p>
        </w:tc>
        <w:tc>
          <w:tcPr>
            <w:tcW w:type="dxa" w:w="3120"/>
            <w:vAlign w:val="top"/>
          </w:tcPr>
          <w:p>
            <w:r/>
            <w:r>
              <w:rPr>
                <w:rFonts w:ascii="Times New Roman" w:hAnsi="Times New Roman"/>
                <w:b w:val="0"/>
                <w:sz w:val="20"/>
              </w:rPr>
              <w:t>Verify basic API behavior and validation</w:t>
            </w:r>
          </w:p>
        </w:tc>
      </w:tr>
    </w:tbl>
    <w:p>
      <w:pPr>
        <w:pStyle w:val="Heading2"/>
      </w:pPr>
      <w:r>
        <w:t>4.3 Data Flow</w:t>
      </w:r>
    </w:p>
    <w:p>
      <w:pPr>
        <w:pStyle w:val="ListNumber"/>
      </w:pPr>
      <w:r>
        <w:t>User selects or enters a document type.</w:t>
      </w:r>
    </w:p>
    <w:p>
      <w:pPr>
        <w:pStyle w:val="ListNumber"/>
      </w:pPr>
      <w:r>
        <w:t>User enters parties, terms, and effective date.</w:t>
      </w:r>
    </w:p>
    <w:p>
      <w:pPr>
        <w:pStyle w:val="ListNumber"/>
      </w:pPr>
      <w:r>
        <w:t>Streamlit constructs a JSON payload.</w:t>
      </w:r>
    </w:p>
    <w:p>
      <w:pPr>
        <w:pStyle w:val="ListNumber"/>
      </w:pPr>
      <w:r>
        <w:t>The frontend sends POST /generate to FastAPI.</w:t>
      </w:r>
    </w:p>
    <w:p>
      <w:pPr>
        <w:pStyle w:val="ListNumber"/>
      </w:pPr>
      <w:r>
        <w:t>Pydantic validates the payload.</w:t>
      </w:r>
    </w:p>
    <w:p>
      <w:pPr>
        <w:pStyle w:val="ListNumber"/>
      </w:pPr>
      <w:r>
        <w:t>GeminiDocumentGenerator constructs the prompt.</w:t>
      </w:r>
    </w:p>
    <w:p>
      <w:pPr>
        <w:pStyle w:val="ListNumber"/>
      </w:pPr>
      <w:r>
        <w:t>The AI core calls Gemini.</w:t>
      </w:r>
    </w:p>
    <w:p>
      <w:pPr>
        <w:pStyle w:val="ListNumber"/>
      </w:pPr>
      <w:r>
        <w:t>Gemini returns generated text.</w:t>
      </w:r>
    </w:p>
    <w:p>
      <w:pPr>
        <w:pStyle w:val="ListNumber"/>
      </w:pPr>
      <w:r>
        <w:t>FastAPI returns JSON containing the document.</w:t>
      </w:r>
    </w:p>
    <w:p>
      <w:pPr>
        <w:pStyle w:val="ListNumber"/>
      </w:pPr>
      <w:r>
        <w:t>Streamlit displays the generated text.</w:t>
      </w:r>
    </w:p>
    <w:p>
      <w:pPr>
        <w:pStyle w:val="ListNumber"/>
      </w:pPr>
      <w:r>
        <w:t>The user previews or edits the text.</w:t>
      </w:r>
    </w:p>
    <w:p>
      <w:pPr>
        <w:pStyle w:val="ListNumber"/>
      </w:pPr>
      <w:r>
        <w:t>Formatter functions produce TXT, DOCX, or PDF data for download.</w:t>
      </w:r>
    </w:p>
    <w:p>
      <w:pPr>
        <w:pStyle w:val="Heading2"/>
      </w:pPr>
      <w:r>
        <w:t>4.4 API Design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r>
              <w:rPr>
                <w:rFonts w:ascii="Times New Roman" w:hAnsi="Times New Roman"/>
                <w:b/>
                <w:sz w:val="20"/>
              </w:rPr>
              <w:t>Method</w:t>
            </w:r>
          </w:p>
        </w:tc>
        <w:tc>
          <w:tcPr>
            <w:tcW w:type="dxa" w:w="3120"/>
            <w:shd w:fill="D9EAF7"/>
            <w:vAlign w:val="center"/>
          </w:tcPr>
          <w:p>
            <w:r/>
            <w:r>
              <w:rPr>
                <w:rFonts w:ascii="Times New Roman" w:hAnsi="Times New Roman"/>
                <w:b/>
                <w:sz w:val="20"/>
              </w:rPr>
              <w:t>Endpoint</w:t>
            </w:r>
          </w:p>
        </w:tc>
        <w:tc>
          <w:tcPr>
            <w:tcW w:type="dxa" w:w="3120"/>
            <w:shd w:fill="D9EAF7"/>
            <w:vAlign w:val="center"/>
          </w:tcPr>
          <w:p>
            <w:r/>
            <w:r>
              <w:rPr>
                <w:rFonts w:ascii="Times New Roman" w:hAnsi="Times New Roman"/>
                <w:b/>
                <w:sz w:val="20"/>
              </w:rPr>
              <w:t>Purpose</w:t>
            </w:r>
          </w:p>
        </w:tc>
      </w:tr>
      <w:tr>
        <w:tc>
          <w:tcPr>
            <w:tcW w:type="dxa" w:w="3120"/>
            <w:vAlign w:val="top"/>
          </w:tcPr>
          <w:p>
            <w:r/>
            <w:r>
              <w:rPr>
                <w:rFonts w:ascii="Times New Roman" w:hAnsi="Times New Roman"/>
                <w:b w:val="0"/>
                <w:sz w:val="20"/>
              </w:rPr>
              <w:t>GET</w:t>
            </w:r>
          </w:p>
        </w:tc>
        <w:tc>
          <w:tcPr>
            <w:tcW w:type="dxa" w:w="3120"/>
            <w:vAlign w:val="top"/>
          </w:tcPr>
          <w:p>
            <w:r/>
            <w:r>
              <w:rPr>
                <w:rFonts w:ascii="Times New Roman" w:hAnsi="Times New Roman"/>
                <w:b w:val="0"/>
                <w:sz w:val="20"/>
              </w:rPr>
              <w:t>/</w:t>
            </w:r>
          </w:p>
        </w:tc>
        <w:tc>
          <w:tcPr>
            <w:tcW w:type="dxa" w:w="3120"/>
            <w:vAlign w:val="top"/>
          </w:tcPr>
          <w:p>
            <w:r/>
            <w:r>
              <w:rPr>
                <w:rFonts w:ascii="Times New Roman" w:hAnsi="Times New Roman"/>
                <w:b w:val="0"/>
                <w:sz w:val="20"/>
              </w:rPr>
              <w:t>Service welcome message</w:t>
            </w:r>
          </w:p>
        </w:tc>
      </w:tr>
      <w:tr>
        <w:tc>
          <w:tcPr>
            <w:tcW w:type="dxa" w:w="3120"/>
            <w:vAlign w:val="top"/>
          </w:tcPr>
          <w:p>
            <w:r/>
            <w:r>
              <w:rPr>
                <w:rFonts w:ascii="Times New Roman" w:hAnsi="Times New Roman"/>
                <w:b w:val="0"/>
                <w:sz w:val="20"/>
              </w:rPr>
              <w:t>GET</w:t>
            </w:r>
          </w:p>
        </w:tc>
        <w:tc>
          <w:tcPr>
            <w:tcW w:type="dxa" w:w="3120"/>
            <w:vAlign w:val="top"/>
          </w:tcPr>
          <w:p>
            <w:r/>
            <w:r>
              <w:rPr>
                <w:rFonts w:ascii="Times New Roman" w:hAnsi="Times New Roman"/>
                <w:b w:val="0"/>
                <w:sz w:val="20"/>
              </w:rPr>
              <w:t>/health</w:t>
            </w:r>
          </w:p>
        </w:tc>
        <w:tc>
          <w:tcPr>
            <w:tcW w:type="dxa" w:w="3120"/>
            <w:vAlign w:val="top"/>
          </w:tcPr>
          <w:p>
            <w:r/>
            <w:r>
              <w:rPr>
                <w:rFonts w:ascii="Times New Roman" w:hAnsi="Times New Roman"/>
                <w:b w:val="0"/>
                <w:sz w:val="20"/>
              </w:rPr>
              <w:t>Health/status check</w:t>
            </w:r>
          </w:p>
        </w:tc>
      </w:tr>
      <w:tr>
        <w:tc>
          <w:tcPr>
            <w:tcW w:type="dxa" w:w="3120"/>
            <w:vAlign w:val="top"/>
          </w:tcPr>
          <w:p>
            <w:r/>
            <w:r>
              <w:rPr>
                <w:rFonts w:ascii="Times New Roman" w:hAnsi="Times New Roman"/>
                <w:b w:val="0"/>
                <w:sz w:val="20"/>
              </w:rPr>
              <w:t>POST</w:t>
            </w:r>
          </w:p>
        </w:tc>
        <w:tc>
          <w:tcPr>
            <w:tcW w:type="dxa" w:w="3120"/>
            <w:vAlign w:val="top"/>
          </w:tcPr>
          <w:p>
            <w:r/>
            <w:r>
              <w:rPr>
                <w:rFonts w:ascii="Times New Roman" w:hAnsi="Times New Roman"/>
                <w:b w:val="0"/>
                <w:sz w:val="20"/>
              </w:rPr>
              <w:t>/generate</w:t>
            </w:r>
          </w:p>
        </w:tc>
        <w:tc>
          <w:tcPr>
            <w:tcW w:type="dxa" w:w="3120"/>
            <w:vAlign w:val="top"/>
          </w:tcPr>
          <w:p>
            <w:r/>
            <w:r>
              <w:rPr>
                <w:rFonts w:ascii="Times New Roman" w:hAnsi="Times New Roman"/>
                <w:b w:val="0"/>
                <w:sz w:val="20"/>
              </w:rPr>
              <w:t>Generate legal document from validated input</w:t>
            </w:r>
          </w:p>
        </w:tc>
      </w:tr>
      <w:tr>
        <w:tc>
          <w:tcPr>
            <w:tcW w:type="dxa" w:w="3120"/>
            <w:vAlign w:val="top"/>
          </w:tcPr>
          <w:p>
            <w:r/>
            <w:r>
              <w:rPr>
                <w:rFonts w:ascii="Times New Roman" w:hAnsi="Times New Roman"/>
                <w:b w:val="0"/>
                <w:sz w:val="20"/>
              </w:rPr>
              <w:t>GET</w:t>
            </w:r>
          </w:p>
        </w:tc>
        <w:tc>
          <w:tcPr>
            <w:tcW w:type="dxa" w:w="3120"/>
            <w:vAlign w:val="top"/>
          </w:tcPr>
          <w:p>
            <w:r/>
            <w:r>
              <w:rPr>
                <w:rFonts w:ascii="Times New Roman" w:hAnsi="Times New Roman"/>
                <w:b w:val="0"/>
                <w:sz w:val="20"/>
              </w:rPr>
              <w:t>/docs</w:t>
            </w:r>
          </w:p>
        </w:tc>
        <w:tc>
          <w:tcPr>
            <w:tcW w:type="dxa" w:w="3120"/>
            <w:vAlign w:val="top"/>
          </w:tcPr>
          <w:p>
            <w:r/>
            <w:r>
              <w:rPr>
                <w:rFonts w:ascii="Times New Roman" w:hAnsi="Times New Roman"/>
                <w:b w:val="0"/>
                <w:sz w:val="20"/>
              </w:rPr>
              <w:t>Interactive Swagger/OpenAPI documentation</w:t>
            </w:r>
          </w:p>
        </w:tc>
      </w:tr>
    </w:tbl>
    <w:p>
      <w:pPr>
        <w:pStyle w:val="Heading2"/>
      </w:pPr>
      <w:r>
        <w:t>4.5 Request Model</w:t>
      </w:r>
    </w:p>
    <w:p>
      <w:pPr>
        <w:pStyle w:val="CodeBlock"/>
      </w:pPr>
      <w:r>
        <w:t>{</w:t>
      </w:r>
    </w:p>
    <w:p>
      <w:pPr>
        <w:pStyle w:val="CodeBlock"/>
      </w:pPr>
      <w:r>
        <w:t xml:space="preserve">  "document_type": "Employment Contract",</w:t>
      </w:r>
    </w:p>
    <w:p>
      <w:pPr>
        <w:pStyle w:val="CodeBlock"/>
      </w:pPr>
      <w:r>
        <w:t xml:space="preserve">  "parties": "ABC Technologies Pvt. Ltd. (Employer), Priya Sharma (Employee)",</w:t>
      </w:r>
    </w:p>
    <w:p>
      <w:pPr>
        <w:pStyle w:val="CodeBlock"/>
      </w:pPr>
      <w:r>
        <w:t xml:space="preserve">  "terms": "Monthly salary INR 60,000; 30 days notice",</w:t>
      </w:r>
    </w:p>
    <w:p>
      <w:pPr>
        <w:pStyle w:val="CodeBlock"/>
      </w:pPr>
      <w:r>
        <w:t xml:space="preserve">  "dates": "01 October 2026"</w:t>
      </w:r>
    </w:p>
    <w:p>
      <w:pPr>
        <w:pStyle w:val="CodeBlock"/>
      </w:pPr>
      <w:r>
        <w:t>}</w:t>
      </w:r>
    </w:p>
    <w:p>
      <w:pPr>
        <w:pStyle w:val="Heading2"/>
      </w:pPr>
      <w:r>
        <w:t>4.6 Response Model</w:t>
      </w:r>
    </w:p>
    <w:p>
      <w:pPr>
        <w:pStyle w:val="CodeBlock"/>
      </w:pPr>
      <w:r>
        <w:t>{</w:t>
      </w:r>
    </w:p>
    <w:p>
      <w:pPr>
        <w:pStyle w:val="CodeBlock"/>
      </w:pPr>
      <w:r>
        <w:t xml:space="preserve">  "document": "&lt;AI-generated legal document text&gt;"</w:t>
      </w:r>
    </w:p>
    <w:p>
      <w:pPr>
        <w:pStyle w:val="CodeBlock"/>
      </w:pPr>
      <w:r>
        <w:t>}</w:t>
      </w:r>
    </w:p>
    <w:p>
      <w:pPr>
        <w:pStyle w:val="Heading2"/>
      </w:pPr>
      <w:r>
        <w:t>4.7 Security Design</w:t>
      </w:r>
    </w:p>
    <w:p>
      <w:pPr>
        <w:jc w:val="both"/>
      </w:pPr>
      <w:r>
        <w:t>The Gemini API key is stored in a .env file and loaded using python-dotenv. The .env file is excluded from version control using .gitignore. The backend restricts CORS to the expected local Streamlit origins in the development configuration. The application does not intentionally hard-code credentials into source files.</w:t>
      </w:r>
    </w:p>
    <w:p>
      <w:pPr>
        <w:pStyle w:val="Heading2"/>
      </w:pPr>
      <w:r>
        <w:t>4.8 User Interface Design</w:t>
      </w:r>
    </w:p>
    <w:p>
      <w:pPr>
        <w:jc w:val="both"/>
      </w:pPr>
      <w:r>
        <w:t>The Streamlit page contains a project title, legal-use notice, document type selector, parties text area, terms and conditions text area, effective date input, Generate Document button, generated-document preview, Edit Document and Preview Document controls, and three download buttons for TXT, DOCX, and PDF.</w:t>
      </w:r>
    </w:p>
    <w:p>
      <w:r>
        <w:br w:type="page"/>
      </w:r>
    </w:p>
    <w:p>
      <w:pPr>
        <w:pStyle w:val="Heading1"/>
        <w:jc w:val="center"/>
      </w:pPr>
      <w:r>
        <w:t>CHAPTER 5</w:t>
        <w:br/>
        <w:t>SYSTEM IMPLEMENTATION</w:t>
      </w:r>
    </w:p>
    <w:p>
      <w:pPr>
        <w:pStyle w:val="Heading2"/>
      </w:pPr>
      <w:r>
        <w:t>5.1 Development Environment</w:t>
      </w:r>
    </w:p>
    <w:p>
      <w:pPr>
        <w:jc w:val="both"/>
      </w:pPr>
      <w:r>
        <w:t>The project is implemented in Python and can be developed using Visual Studio Code. A virtual environment isolates project dependencies. Dependencies are installed from requirements.txt. The FastAPI backend and Streamlit frontend are executed in separate terminals during local development.</w:t>
      </w:r>
    </w:p>
    <w:p>
      <w:pPr>
        <w:pStyle w:val="Heading2"/>
      </w:pPr>
      <w:r>
        <w:t>5.2 Project Structure</w:t>
      </w:r>
    </w:p>
    <w:p>
      <w:pPr>
        <w:pStyle w:val="CodeBlock"/>
      </w:pPr>
      <w:r>
        <w:t>LegalEase/</w:t>
      </w:r>
    </w:p>
    <w:p>
      <w:pPr>
        <w:pStyle w:val="CodeBlock"/>
      </w:pPr>
      <w:r>
        <w:t>|-- ai_core/</w:t>
      </w:r>
    </w:p>
    <w:p>
      <w:pPr>
        <w:pStyle w:val="CodeBlock"/>
      </w:pPr>
      <w:r>
        <w:t>|   |-- __init__.py</w:t>
      </w:r>
    </w:p>
    <w:p>
      <w:pPr>
        <w:pStyle w:val="CodeBlock"/>
      </w:pPr>
      <w:r>
        <w:t>|   `-- gemini_generator.py</w:t>
      </w:r>
    </w:p>
    <w:p>
      <w:pPr>
        <w:pStyle w:val="CodeBlock"/>
      </w:pPr>
      <w:r>
        <w:t>|-- legalEaseAPI/</w:t>
      </w:r>
    </w:p>
    <w:p>
      <w:pPr>
        <w:pStyle w:val="CodeBlock"/>
      </w:pPr>
      <w:r>
        <w:t>|   |-- __init__.py</w:t>
      </w:r>
    </w:p>
    <w:p>
      <w:pPr>
        <w:pStyle w:val="CodeBlock"/>
      </w:pPr>
      <w:r>
        <w:t>|   |-- main.py</w:t>
      </w:r>
    </w:p>
    <w:p>
      <w:pPr>
        <w:pStyle w:val="CodeBlock"/>
      </w:pPr>
      <w:r>
        <w:t>|   `-- routes.py</w:t>
      </w:r>
    </w:p>
    <w:p>
      <w:pPr>
        <w:pStyle w:val="CodeBlock"/>
      </w:pPr>
      <w:r>
        <w:t>|-- frontend/</w:t>
      </w:r>
    </w:p>
    <w:p>
      <w:pPr>
        <w:pStyle w:val="CodeBlock"/>
      </w:pPr>
      <w:r>
        <w:t>|   `-- app.py</w:t>
      </w:r>
    </w:p>
    <w:p>
      <w:pPr>
        <w:pStyle w:val="CodeBlock"/>
      </w:pPr>
      <w:r>
        <w:t>|-- utils/</w:t>
      </w:r>
    </w:p>
    <w:p>
      <w:pPr>
        <w:pStyle w:val="CodeBlock"/>
      </w:pPr>
      <w:r>
        <w:t>|   |-- __init__.py</w:t>
      </w:r>
    </w:p>
    <w:p>
      <w:pPr>
        <w:pStyle w:val="CodeBlock"/>
      </w:pPr>
      <w:r>
        <w:t>|   `-- formatters.py</w:t>
      </w:r>
    </w:p>
    <w:p>
      <w:pPr>
        <w:pStyle w:val="CodeBlock"/>
      </w:pPr>
      <w:r>
        <w:t>|-- tests/</w:t>
      </w:r>
    </w:p>
    <w:p>
      <w:pPr>
        <w:pStyle w:val="CodeBlock"/>
      </w:pPr>
      <w:r>
        <w:t>|   `-- test_api.py</w:t>
      </w:r>
    </w:p>
    <w:p>
      <w:pPr>
        <w:pStyle w:val="CodeBlock"/>
      </w:pPr>
      <w:r>
        <w:t>|-- .env</w:t>
      </w:r>
    </w:p>
    <w:p>
      <w:pPr>
        <w:pStyle w:val="CodeBlock"/>
      </w:pPr>
      <w:r>
        <w:t>|-- .env.example</w:t>
      </w:r>
    </w:p>
    <w:p>
      <w:pPr>
        <w:pStyle w:val="CodeBlock"/>
      </w:pPr>
      <w:r>
        <w:t>|-- .gitignore</w:t>
      </w:r>
    </w:p>
    <w:p>
      <w:pPr>
        <w:pStyle w:val="CodeBlock"/>
      </w:pPr>
      <w:r>
        <w:t>|-- requirements.txt</w:t>
      </w:r>
    </w:p>
    <w:p>
      <w:pPr>
        <w:pStyle w:val="CodeBlock"/>
      </w:pPr>
      <w:r>
        <w:t>`-- README.md</w:t>
      </w:r>
    </w:p>
    <w:p>
      <w:pPr>
        <w:pStyle w:val="Heading2"/>
      </w:pPr>
      <w:r>
        <w:t>5.3 AI Core Implementation</w:t>
      </w:r>
    </w:p>
    <w:p>
      <w:pPr>
        <w:jc w:val="both"/>
      </w:pPr>
      <w:r>
        <w:t>The GeminiDocumentGenerator class loads the API key and model name from environment variables. The build_prompt method combines the user's document type, parties, terms, and effective date with drafting requirements. The generate_document method sends this prompt to Gemini and returns the generated text.</w:t>
      </w:r>
    </w:p>
    <w:p>
      <w:pPr>
        <w:pStyle w:val="CodeBlock"/>
      </w:pPr>
      <w:r>
        <w:t>class GeminiDocumentGenerator:</w:t>
      </w:r>
    </w:p>
    <w:p>
      <w:pPr>
        <w:pStyle w:val="CodeBlock"/>
      </w:pPr>
      <w:r>
        <w:t xml:space="preserve">    def __init__(self):</w:t>
      </w:r>
    </w:p>
    <w:p>
      <w:pPr>
        <w:pStyle w:val="CodeBlock"/>
      </w:pPr>
      <w:r>
        <w:t xml:space="preserve">        api_key = os.getenv("GEMINI_API_KEY")</w:t>
      </w:r>
    </w:p>
    <w:p>
      <w:pPr>
        <w:pStyle w:val="CodeBlock"/>
      </w:pPr>
      <w:r>
        <w:t xml:space="preserve">        self.model_name = os.getenv("GEMINI_MODEL", "gemini-2.5-flash")</w:t>
      </w:r>
    </w:p>
    <w:p>
      <w:pPr>
        <w:pStyle w:val="CodeBlock"/>
      </w:pPr>
      <w:r>
        <w:t xml:space="preserve">        self.client = genai.Client(api_key=api_key)</w:t>
      </w:r>
    </w:p>
    <w:p>
      <w:pPr>
        <w:pStyle w:val="CodeBlock"/>
      </w:pPr>
      <w:r>
        <w:t xml:space="preserve"> </w:t>
      </w:r>
    </w:p>
    <w:p>
      <w:pPr>
        <w:pStyle w:val="CodeBlock"/>
      </w:pPr>
      <w:r>
        <w:t xml:space="preserve">    def generate_document(self, document_type, parties, terms, dates):</w:t>
      </w:r>
    </w:p>
    <w:p>
      <w:pPr>
        <w:pStyle w:val="CodeBlock"/>
      </w:pPr>
      <w:r>
        <w:t xml:space="preserve">        prompt = self.build_prompt(document_type, parties, terms, dates)</w:t>
      </w:r>
    </w:p>
    <w:p>
      <w:pPr>
        <w:pStyle w:val="CodeBlock"/>
      </w:pPr>
      <w:r>
        <w:t xml:space="preserve">        response = self.client.models.generate_content(</w:t>
      </w:r>
    </w:p>
    <w:p>
      <w:pPr>
        <w:pStyle w:val="CodeBlock"/>
      </w:pPr>
      <w:r>
        <w:t xml:space="preserve">            model=self.model_name,</w:t>
      </w:r>
    </w:p>
    <w:p>
      <w:pPr>
        <w:pStyle w:val="CodeBlock"/>
      </w:pPr>
      <w:r>
        <w:t xml:space="preserve">            contents=prompt</w:t>
      </w:r>
    </w:p>
    <w:p>
      <w:pPr>
        <w:pStyle w:val="CodeBlock"/>
      </w:pPr>
      <w:r>
        <w:t xml:space="preserve">        )</w:t>
      </w:r>
    </w:p>
    <w:p>
      <w:pPr>
        <w:pStyle w:val="CodeBlock"/>
      </w:pPr>
      <w:r>
        <w:t xml:space="preserve">        return response.text.strip()</w:t>
      </w:r>
    </w:p>
    <w:p>
      <w:pPr>
        <w:pStyle w:val="Heading2"/>
      </w:pPr>
      <w:r>
        <w:t>5.4 Backend Implementation</w:t>
      </w:r>
    </w:p>
    <w:p>
      <w:pPr>
        <w:jc w:val="both"/>
      </w:pPr>
      <w:r>
        <w:t>The backend defines a Pydantic DocumentRequest model with validation rules. The /generate route initializes the AI generator, sends validated fields to it, and returns a DocumentResponse. Exceptions are converted into appropriate HTTP errors.</w:t>
      </w:r>
    </w:p>
    <w:p>
      <w:pPr>
        <w:pStyle w:val="CodeBlock"/>
      </w:pPr>
      <w:r>
        <w:t>class DocumentRequest(BaseModel):</w:t>
      </w:r>
    </w:p>
    <w:p>
      <w:pPr>
        <w:pStyle w:val="CodeBlock"/>
      </w:pPr>
      <w:r>
        <w:t xml:space="preserve">    document_type: str = Field(..., min_length=2, max_length=200)</w:t>
      </w:r>
    </w:p>
    <w:p>
      <w:pPr>
        <w:pStyle w:val="CodeBlock"/>
      </w:pPr>
      <w:r>
        <w:t xml:space="preserve">    parties: str = Field(..., min_length=2, max_length=5000)</w:t>
      </w:r>
    </w:p>
    <w:p>
      <w:pPr>
        <w:pStyle w:val="CodeBlock"/>
      </w:pPr>
      <w:r>
        <w:t xml:space="preserve">    terms: str = Field(..., min_length=2, max_length=10000)</w:t>
      </w:r>
    </w:p>
    <w:p>
      <w:pPr>
        <w:pStyle w:val="CodeBlock"/>
      </w:pPr>
      <w:r>
        <w:t xml:space="preserve">    dates: str = Field(..., min_length=2, max_length=500)</w:t>
      </w:r>
    </w:p>
    <w:p>
      <w:pPr>
        <w:pStyle w:val="CodeBlock"/>
      </w:pPr>
      <w:r>
        <w:t xml:space="preserve"> </w:t>
      </w:r>
    </w:p>
    <w:p>
      <w:pPr>
        <w:pStyle w:val="CodeBlock"/>
      </w:pPr>
      <w:r>
        <w:t>@router.post("/generate", response_model=DocumentResponse)</w:t>
      </w:r>
    </w:p>
    <w:p>
      <w:pPr>
        <w:pStyle w:val="CodeBlock"/>
      </w:pPr>
      <w:r>
        <w:t>def generate_legal_document(request: DocumentRequest):</w:t>
      </w:r>
    </w:p>
    <w:p>
      <w:pPr>
        <w:pStyle w:val="CodeBlock"/>
      </w:pPr>
      <w:r>
        <w:t xml:space="preserve">    generator = GeminiDocumentGenerator()</w:t>
      </w:r>
    </w:p>
    <w:p>
      <w:pPr>
        <w:pStyle w:val="CodeBlock"/>
      </w:pPr>
      <w:r>
        <w:t xml:space="preserve">    response = generator.generate_document(</w:t>
      </w:r>
    </w:p>
    <w:p>
      <w:pPr>
        <w:pStyle w:val="CodeBlock"/>
      </w:pPr>
      <w:r>
        <w:t xml:space="preserve">        request.document_type,</w:t>
      </w:r>
    </w:p>
    <w:p>
      <w:pPr>
        <w:pStyle w:val="CodeBlock"/>
      </w:pPr>
      <w:r>
        <w:t xml:space="preserve">        request.parties,</w:t>
      </w:r>
    </w:p>
    <w:p>
      <w:pPr>
        <w:pStyle w:val="CodeBlock"/>
      </w:pPr>
      <w:r>
        <w:t xml:space="preserve">        request.terms,</w:t>
      </w:r>
    </w:p>
    <w:p>
      <w:pPr>
        <w:pStyle w:val="CodeBlock"/>
      </w:pPr>
      <w:r>
        <w:t xml:space="preserve">        request.dates</w:t>
      </w:r>
    </w:p>
    <w:p>
      <w:pPr>
        <w:pStyle w:val="CodeBlock"/>
      </w:pPr>
      <w:r>
        <w:t xml:space="preserve">    )</w:t>
      </w:r>
    </w:p>
    <w:p>
      <w:pPr>
        <w:pStyle w:val="CodeBlock"/>
      </w:pPr>
      <w:r>
        <w:t xml:space="preserve">    return DocumentResponse(document=response)</w:t>
      </w:r>
    </w:p>
    <w:p>
      <w:pPr>
        <w:pStyle w:val="Heading2"/>
      </w:pPr>
      <w:r>
        <w:t>5.5 Frontend Implementation</w:t>
      </w:r>
    </w:p>
    <w:p>
      <w:pPr>
        <w:jc w:val="both"/>
      </w:pPr>
      <w:r>
        <w:t>The Streamlit application loads BACKEND_URL from the environment, displays the input controls, validates mandatory fields, sends the request to FastAPI using requests.post, and stores the generated text in Streamlit session state. Session state is also used to switch between preview and edit modes.</w:t>
      </w:r>
    </w:p>
    <w:p>
      <w:pPr>
        <w:pStyle w:val="CodeBlock"/>
      </w:pPr>
      <w:r>
        <w:t>payload = {</w:t>
      </w:r>
    </w:p>
    <w:p>
      <w:pPr>
        <w:pStyle w:val="CodeBlock"/>
      </w:pPr>
      <w:r>
        <w:t xml:space="preserve">    "document_type": document_type,</w:t>
      </w:r>
    </w:p>
    <w:p>
      <w:pPr>
        <w:pStyle w:val="CodeBlock"/>
      </w:pPr>
      <w:r>
        <w:t xml:space="preserve">    "parties": parties,</w:t>
      </w:r>
    </w:p>
    <w:p>
      <w:pPr>
        <w:pStyle w:val="CodeBlock"/>
      </w:pPr>
      <w:r>
        <w:t xml:space="preserve">    "terms": terms,</w:t>
      </w:r>
    </w:p>
    <w:p>
      <w:pPr>
        <w:pStyle w:val="CodeBlock"/>
      </w:pPr>
      <w:r>
        <w:t xml:space="preserve">    "dates": dates</w:t>
      </w:r>
    </w:p>
    <w:p>
      <w:pPr>
        <w:pStyle w:val="CodeBlock"/>
      </w:pPr>
      <w:r>
        <w:t>}</w:t>
      </w:r>
    </w:p>
    <w:p>
      <w:pPr>
        <w:pStyle w:val="CodeBlock"/>
      </w:pPr>
      <w:r>
        <w:t xml:space="preserve"> </w:t>
      </w:r>
    </w:p>
    <w:p>
      <w:pPr>
        <w:pStyle w:val="CodeBlock"/>
      </w:pPr>
      <w:r>
        <w:t>response = requests.post(</w:t>
      </w:r>
    </w:p>
    <w:p>
      <w:pPr>
        <w:pStyle w:val="CodeBlock"/>
      </w:pPr>
      <w:r>
        <w:t xml:space="preserve">    f"{BACKEND_URL}/generate",</w:t>
      </w:r>
    </w:p>
    <w:p>
      <w:pPr>
        <w:pStyle w:val="CodeBlock"/>
      </w:pPr>
      <w:r>
        <w:t xml:space="preserve">    json=payload,</w:t>
      </w:r>
    </w:p>
    <w:p>
      <w:pPr>
        <w:pStyle w:val="CodeBlock"/>
      </w:pPr>
      <w:r>
        <w:t xml:space="preserve">    timeout=120</w:t>
      </w:r>
    </w:p>
    <w:p>
      <w:pPr>
        <w:pStyle w:val="CodeBlock"/>
      </w:pPr>
      <w:r>
        <w:t>)</w:t>
      </w:r>
    </w:p>
    <w:p>
      <w:pPr>
        <w:pStyle w:val="Heading2"/>
      </w:pPr>
      <w:r>
        <w:t>5.6 Document Formatting</w:t>
      </w:r>
    </w:p>
    <w:p>
      <w:pPr>
        <w:jc w:val="both"/>
      </w:pPr>
      <w:r>
        <w:t>The formatter module contains sanitize_text, format_txt, format_docx, format_pdf, and format_html_preview functions. DOCX generation uses python-docx with Times New Roman text and paragraph formatting. PDF generation uses FPDF2 with a LegalEase header and page footer. The HTML preview escapes generated text before rendering it inside a styled document container.</w:t>
      </w:r>
    </w:p>
    <w:p>
      <w:pPr>
        <w:pStyle w:val="Heading2"/>
      </w:pPr>
      <w:r>
        <w:t>5.7 Configuration</w:t>
      </w:r>
    </w:p>
    <w:p>
      <w:pPr>
        <w:pStyle w:val="CodeBlock"/>
      </w:pPr>
      <w:r>
        <w:t>GEMINI_API_KEY=YOUR_GEMINI_API_KEY_HERE</w:t>
      </w:r>
    </w:p>
    <w:p>
      <w:pPr>
        <w:pStyle w:val="CodeBlock"/>
      </w:pPr>
      <w:r>
        <w:t>GEMINI_MODEL=gemini-2.5-flash</w:t>
      </w:r>
    </w:p>
    <w:p>
      <w:pPr>
        <w:pStyle w:val="CodeBlock"/>
      </w:pPr>
      <w:r>
        <w:t>BACKEND_URL=http://127.0.0.1:8000</w:t>
      </w:r>
    </w:p>
    <w:p>
      <w:pPr>
        <w:pStyle w:val="Heading2"/>
      </w:pPr>
      <w:r>
        <w:t>5.8 Installation and Execution</w:t>
      </w:r>
    </w:p>
    <w:p>
      <w:pPr>
        <w:pStyle w:val="CodeBlock"/>
      </w:pPr>
      <w:r>
        <w:t>py -3.11 -m venv .venv</w:t>
      </w:r>
    </w:p>
    <w:p>
      <w:pPr>
        <w:pStyle w:val="CodeBlock"/>
      </w:pPr>
      <w:r>
        <w:t>.venv\Scripts\activate</w:t>
      </w:r>
    </w:p>
    <w:p>
      <w:pPr>
        <w:pStyle w:val="CodeBlock"/>
      </w:pPr>
      <w:r>
        <w:t>python -m pip install --upgrade pip</w:t>
      </w:r>
    </w:p>
    <w:p>
      <w:pPr>
        <w:pStyle w:val="CodeBlock"/>
      </w:pPr>
      <w:r>
        <w:t>pip install -r requirements.txt</w:t>
      </w:r>
    </w:p>
    <w:p>
      <w:pPr>
        <w:pStyle w:val="CodeBlock"/>
      </w:pPr>
      <w:r>
        <w:t xml:space="preserve"> </w:t>
      </w:r>
    </w:p>
    <w:p>
      <w:pPr>
        <w:pStyle w:val="CodeBlock"/>
      </w:pPr>
      <w:r>
        <w:t># Terminal 1</w:t>
      </w:r>
    </w:p>
    <w:p>
      <w:pPr>
        <w:pStyle w:val="CodeBlock"/>
      </w:pPr>
      <w:r>
        <w:t>uvicorn legalEaseAPI.main:app --reload --host 127.0.0.1 --port 8000</w:t>
      </w:r>
    </w:p>
    <w:p>
      <w:pPr>
        <w:pStyle w:val="CodeBlock"/>
      </w:pPr>
      <w:r>
        <w:t xml:space="preserve"> </w:t>
      </w:r>
    </w:p>
    <w:p>
      <w:pPr>
        <w:pStyle w:val="CodeBlock"/>
      </w:pPr>
      <w:r>
        <w:t># Terminal 2</w:t>
      </w:r>
    </w:p>
    <w:p>
      <w:pPr>
        <w:pStyle w:val="CodeBlock"/>
      </w:pPr>
      <w:r>
        <w:t>streamlit run frontend/app.py</w:t>
      </w:r>
    </w:p>
    <w:p>
      <w:pPr>
        <w:pStyle w:val="Heading2"/>
      </w:pPr>
      <w:r>
        <w:t>5.9 Error Handling</w:t>
      </w:r>
    </w:p>
    <w:p>
      <w:pPr>
        <w:jc w:val="both"/>
      </w:pPr>
      <w:r>
        <w:t>The frontend handles connection errors, request timeouts, non-200 backend responses, and unexpected exceptions. The backend distinguishes configuration errors, AI-generation runtime errors, and unexpected server errors. This helps users identify whether a problem is related to the local server, API configuration, or external AI service.</w:t>
      </w:r>
    </w:p>
    <w:p>
      <w:r>
        <w:br w:type="page"/>
      </w:r>
    </w:p>
    <w:p>
      <w:pPr>
        <w:pStyle w:val="Heading1"/>
        <w:jc w:val="center"/>
      </w:pPr>
      <w:r>
        <w:t>CHAPTER 6</w:t>
        <w:br/>
        <w:t>TESTING AND VALIDATION</w:t>
      </w:r>
    </w:p>
    <w:p>
      <w:pPr>
        <w:pStyle w:val="Heading2"/>
      </w:pPr>
      <w:r>
        <w:t>6.1 Testing Objectives</w:t>
      </w:r>
    </w:p>
    <w:p>
      <w:pPr>
        <w:jc w:val="both"/>
      </w:pPr>
      <w:r>
        <w:t>Testing verifies that the application accepts valid data, rejects invalid data, exposes the required endpoints, communicates correctly between frontend and backend, and produces downloadable files. Because the AI service is external and generative, functional testing should also verify graceful handling of service errors and review generated content rather than assuming identical output for every run.</w:t>
      </w:r>
    </w:p>
    <w:p>
      <w:pPr>
        <w:pStyle w:val="Heading2"/>
      </w:pPr>
      <w:r>
        <w:t>6.2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vAlign w:val="center"/>
          </w:tcPr>
          <w:p>
            <w:r/>
            <w:r>
              <w:rPr>
                <w:rFonts w:ascii="Times New Roman" w:hAnsi="Times New Roman"/>
                <w:b/>
                <w:sz w:val="20"/>
              </w:rPr>
              <w:t>ID</w:t>
            </w:r>
          </w:p>
        </w:tc>
        <w:tc>
          <w:tcPr>
            <w:tcW w:type="dxa" w:w="1872"/>
            <w:shd w:fill="D9EAF7"/>
            <w:vAlign w:val="center"/>
          </w:tcPr>
          <w:p>
            <w:r/>
            <w:r>
              <w:rPr>
                <w:rFonts w:ascii="Times New Roman" w:hAnsi="Times New Roman"/>
                <w:b/>
                <w:sz w:val="20"/>
              </w:rPr>
              <w:t>Test</w:t>
            </w:r>
          </w:p>
        </w:tc>
        <w:tc>
          <w:tcPr>
            <w:tcW w:type="dxa" w:w="1872"/>
            <w:shd w:fill="D9EAF7"/>
            <w:vAlign w:val="center"/>
          </w:tcPr>
          <w:p>
            <w:r/>
            <w:r>
              <w:rPr>
                <w:rFonts w:ascii="Times New Roman" w:hAnsi="Times New Roman"/>
                <w:b/>
                <w:sz w:val="20"/>
              </w:rPr>
              <w:t>Input/Condition</w:t>
            </w:r>
          </w:p>
        </w:tc>
        <w:tc>
          <w:tcPr>
            <w:tcW w:type="dxa" w:w="1872"/>
            <w:shd w:fill="D9EAF7"/>
            <w:vAlign w:val="center"/>
          </w:tcPr>
          <w:p>
            <w:r/>
            <w:r>
              <w:rPr>
                <w:rFonts w:ascii="Times New Roman" w:hAnsi="Times New Roman"/>
                <w:b/>
                <w:sz w:val="20"/>
              </w:rPr>
              <w:t>Expected Result</w:t>
            </w:r>
          </w:p>
        </w:tc>
        <w:tc>
          <w:tcPr>
            <w:tcW w:type="dxa" w:w="1872"/>
            <w:shd w:fill="D9EAF7"/>
            <w:vAlign w:val="center"/>
          </w:tcPr>
          <w:p>
            <w:r/>
            <w:r>
              <w:rPr>
                <w:rFonts w:ascii="Times New Roman" w:hAnsi="Times New Roman"/>
                <w:b/>
                <w:sz w:val="20"/>
              </w:rPr>
              <w:t>Status</w:t>
            </w:r>
          </w:p>
        </w:tc>
      </w:tr>
      <w:tr>
        <w:tc>
          <w:tcPr>
            <w:tcW w:type="dxa" w:w="1872"/>
            <w:vAlign w:val="top"/>
          </w:tcPr>
          <w:p>
            <w:r/>
            <w:r>
              <w:rPr>
                <w:rFonts w:ascii="Times New Roman" w:hAnsi="Times New Roman"/>
                <w:b w:val="0"/>
                <w:sz w:val="20"/>
              </w:rPr>
              <w:t>TC01</w:t>
            </w:r>
          </w:p>
        </w:tc>
        <w:tc>
          <w:tcPr>
            <w:tcW w:type="dxa" w:w="1872"/>
            <w:vAlign w:val="top"/>
          </w:tcPr>
          <w:p>
            <w:r/>
            <w:r>
              <w:rPr>
                <w:rFonts w:ascii="Times New Roman" w:hAnsi="Times New Roman"/>
                <w:b w:val="0"/>
                <w:sz w:val="20"/>
              </w:rPr>
              <w:t>Open GET /</w:t>
            </w:r>
          </w:p>
        </w:tc>
        <w:tc>
          <w:tcPr>
            <w:tcW w:type="dxa" w:w="1872"/>
            <w:vAlign w:val="top"/>
          </w:tcPr>
          <w:p>
            <w:r/>
            <w:r>
              <w:rPr>
                <w:rFonts w:ascii="Times New Roman" w:hAnsi="Times New Roman"/>
                <w:b w:val="0"/>
                <w:sz w:val="20"/>
              </w:rPr>
              <w:t>Backend running</w:t>
            </w:r>
          </w:p>
        </w:tc>
        <w:tc>
          <w:tcPr>
            <w:tcW w:type="dxa" w:w="1872"/>
            <w:vAlign w:val="top"/>
          </w:tcPr>
          <w:p>
            <w:r/>
            <w:r>
              <w:rPr>
                <w:rFonts w:ascii="Times New Roman" w:hAnsi="Times New Roman"/>
                <w:b w:val="0"/>
                <w:sz w:val="20"/>
              </w:rPr>
              <w:t>200 response with welcome message</w:t>
            </w:r>
          </w:p>
        </w:tc>
        <w:tc>
          <w:tcPr>
            <w:tcW w:type="dxa" w:w="1872"/>
            <w:vAlign w:val="top"/>
          </w:tcPr>
          <w:p>
            <w:r/>
            <w:r>
              <w:rPr>
                <w:rFonts w:ascii="Times New Roman" w:hAnsi="Times New Roman"/>
                <w:b w:val="0"/>
                <w:sz w:val="20"/>
              </w:rPr>
              <w:t>Pass</w:t>
            </w:r>
          </w:p>
        </w:tc>
      </w:tr>
      <w:tr>
        <w:tc>
          <w:tcPr>
            <w:tcW w:type="dxa" w:w="1872"/>
            <w:vAlign w:val="top"/>
          </w:tcPr>
          <w:p>
            <w:r/>
            <w:r>
              <w:rPr>
                <w:rFonts w:ascii="Times New Roman" w:hAnsi="Times New Roman"/>
                <w:b w:val="0"/>
                <w:sz w:val="20"/>
              </w:rPr>
              <w:t>TC02</w:t>
            </w:r>
          </w:p>
        </w:tc>
        <w:tc>
          <w:tcPr>
            <w:tcW w:type="dxa" w:w="1872"/>
            <w:vAlign w:val="top"/>
          </w:tcPr>
          <w:p>
            <w:r/>
            <w:r>
              <w:rPr>
                <w:rFonts w:ascii="Times New Roman" w:hAnsi="Times New Roman"/>
                <w:b w:val="0"/>
                <w:sz w:val="20"/>
              </w:rPr>
              <w:t>Open GET /health</w:t>
            </w:r>
          </w:p>
        </w:tc>
        <w:tc>
          <w:tcPr>
            <w:tcW w:type="dxa" w:w="1872"/>
            <w:vAlign w:val="top"/>
          </w:tcPr>
          <w:p>
            <w:r/>
            <w:r>
              <w:rPr>
                <w:rFonts w:ascii="Times New Roman" w:hAnsi="Times New Roman"/>
                <w:b w:val="0"/>
                <w:sz w:val="20"/>
              </w:rPr>
              <w:t>Backend running</w:t>
            </w:r>
          </w:p>
        </w:tc>
        <w:tc>
          <w:tcPr>
            <w:tcW w:type="dxa" w:w="1872"/>
            <w:vAlign w:val="top"/>
          </w:tcPr>
          <w:p>
            <w:r/>
            <w:r>
              <w:rPr>
                <w:rFonts w:ascii="Times New Roman" w:hAnsi="Times New Roman"/>
                <w:b w:val="0"/>
                <w:sz w:val="20"/>
              </w:rPr>
              <w:t>Status is healthy</w:t>
            </w:r>
          </w:p>
        </w:tc>
        <w:tc>
          <w:tcPr>
            <w:tcW w:type="dxa" w:w="1872"/>
            <w:vAlign w:val="top"/>
          </w:tcPr>
          <w:p>
            <w:r/>
            <w:r>
              <w:rPr>
                <w:rFonts w:ascii="Times New Roman" w:hAnsi="Times New Roman"/>
                <w:b w:val="0"/>
                <w:sz w:val="20"/>
              </w:rPr>
              <w:t>Pass</w:t>
            </w:r>
          </w:p>
        </w:tc>
      </w:tr>
      <w:tr>
        <w:tc>
          <w:tcPr>
            <w:tcW w:type="dxa" w:w="1872"/>
            <w:vAlign w:val="top"/>
          </w:tcPr>
          <w:p>
            <w:r/>
            <w:r>
              <w:rPr>
                <w:rFonts w:ascii="Times New Roman" w:hAnsi="Times New Roman"/>
                <w:b w:val="0"/>
                <w:sz w:val="20"/>
              </w:rPr>
              <w:t>TC03</w:t>
            </w:r>
          </w:p>
        </w:tc>
        <w:tc>
          <w:tcPr>
            <w:tcW w:type="dxa" w:w="1872"/>
            <w:vAlign w:val="top"/>
          </w:tcPr>
          <w:p>
            <w:r/>
            <w:r>
              <w:rPr>
                <w:rFonts w:ascii="Times New Roman" w:hAnsi="Times New Roman"/>
                <w:b w:val="0"/>
                <w:sz w:val="20"/>
              </w:rPr>
              <w:t>Submit empty fields to /generate</w:t>
            </w:r>
          </w:p>
        </w:tc>
        <w:tc>
          <w:tcPr>
            <w:tcW w:type="dxa" w:w="1872"/>
            <w:vAlign w:val="top"/>
          </w:tcPr>
          <w:p>
            <w:r/>
            <w:r>
              <w:rPr>
                <w:rFonts w:ascii="Times New Roman" w:hAnsi="Times New Roman"/>
                <w:b w:val="0"/>
                <w:sz w:val="20"/>
              </w:rPr>
              <w:t>Empty request fields</w:t>
            </w:r>
          </w:p>
        </w:tc>
        <w:tc>
          <w:tcPr>
            <w:tcW w:type="dxa" w:w="1872"/>
            <w:vAlign w:val="top"/>
          </w:tcPr>
          <w:p>
            <w:r/>
            <w:r>
              <w:rPr>
                <w:rFonts w:ascii="Times New Roman" w:hAnsi="Times New Roman"/>
                <w:b w:val="0"/>
                <w:sz w:val="20"/>
              </w:rPr>
              <w:t>422 validation response</w:t>
            </w:r>
          </w:p>
        </w:tc>
        <w:tc>
          <w:tcPr>
            <w:tcW w:type="dxa" w:w="1872"/>
            <w:vAlign w:val="top"/>
          </w:tcPr>
          <w:p>
            <w:r/>
            <w:r>
              <w:rPr>
                <w:rFonts w:ascii="Times New Roman" w:hAnsi="Times New Roman"/>
                <w:b w:val="0"/>
                <w:sz w:val="20"/>
              </w:rPr>
              <w:t>Pass</w:t>
            </w:r>
          </w:p>
        </w:tc>
      </w:tr>
      <w:tr>
        <w:tc>
          <w:tcPr>
            <w:tcW w:type="dxa" w:w="1872"/>
            <w:vAlign w:val="top"/>
          </w:tcPr>
          <w:p>
            <w:r/>
            <w:r>
              <w:rPr>
                <w:rFonts w:ascii="Times New Roman" w:hAnsi="Times New Roman"/>
                <w:b w:val="0"/>
                <w:sz w:val="20"/>
              </w:rPr>
              <w:t>TC04</w:t>
            </w:r>
          </w:p>
        </w:tc>
        <w:tc>
          <w:tcPr>
            <w:tcW w:type="dxa" w:w="1872"/>
            <w:vAlign w:val="top"/>
          </w:tcPr>
          <w:p>
            <w:r/>
            <w:r>
              <w:rPr>
                <w:rFonts w:ascii="Times New Roman" w:hAnsi="Times New Roman"/>
                <w:b w:val="0"/>
                <w:sz w:val="20"/>
              </w:rPr>
              <w:t>Generate employment contract</w:t>
            </w:r>
          </w:p>
        </w:tc>
        <w:tc>
          <w:tcPr>
            <w:tcW w:type="dxa" w:w="1872"/>
            <w:vAlign w:val="top"/>
          </w:tcPr>
          <w:p>
            <w:r/>
            <w:r>
              <w:rPr>
                <w:rFonts w:ascii="Times New Roman" w:hAnsi="Times New Roman"/>
                <w:b w:val="0"/>
                <w:sz w:val="20"/>
              </w:rPr>
              <w:t>Valid API key and valid inputs</w:t>
            </w:r>
          </w:p>
        </w:tc>
        <w:tc>
          <w:tcPr>
            <w:tcW w:type="dxa" w:w="1872"/>
            <w:vAlign w:val="top"/>
          </w:tcPr>
          <w:p>
            <w:r/>
            <w:r>
              <w:rPr>
                <w:rFonts w:ascii="Times New Roman" w:hAnsi="Times New Roman"/>
                <w:b w:val="0"/>
                <w:sz w:val="20"/>
              </w:rPr>
              <w:t>Generated document returned</w:t>
            </w:r>
          </w:p>
        </w:tc>
        <w:tc>
          <w:tcPr>
            <w:tcW w:type="dxa" w:w="1872"/>
            <w:vAlign w:val="top"/>
          </w:tcPr>
          <w:p>
            <w:r/>
            <w:r>
              <w:rPr>
                <w:rFonts w:ascii="Times New Roman" w:hAnsi="Times New Roman"/>
                <w:b w:val="0"/>
                <w:sz w:val="20"/>
              </w:rPr>
              <w:t>To verify</w:t>
            </w:r>
          </w:p>
        </w:tc>
      </w:tr>
      <w:tr>
        <w:tc>
          <w:tcPr>
            <w:tcW w:type="dxa" w:w="1872"/>
            <w:vAlign w:val="top"/>
          </w:tcPr>
          <w:p>
            <w:r/>
            <w:r>
              <w:rPr>
                <w:rFonts w:ascii="Times New Roman" w:hAnsi="Times New Roman"/>
                <w:b w:val="0"/>
                <w:sz w:val="20"/>
              </w:rPr>
              <w:t>TC05</w:t>
            </w:r>
          </w:p>
        </w:tc>
        <w:tc>
          <w:tcPr>
            <w:tcW w:type="dxa" w:w="1872"/>
            <w:vAlign w:val="top"/>
          </w:tcPr>
          <w:p>
            <w:r/>
            <w:r>
              <w:rPr>
                <w:rFonts w:ascii="Times New Roman" w:hAnsi="Times New Roman"/>
                <w:b w:val="0"/>
                <w:sz w:val="20"/>
              </w:rPr>
              <w:t>Stop backend and click Generate</w:t>
            </w:r>
          </w:p>
        </w:tc>
        <w:tc>
          <w:tcPr>
            <w:tcW w:type="dxa" w:w="1872"/>
            <w:vAlign w:val="top"/>
          </w:tcPr>
          <w:p>
            <w:r/>
            <w:r>
              <w:rPr>
                <w:rFonts w:ascii="Times New Roman" w:hAnsi="Times New Roman"/>
                <w:b w:val="0"/>
                <w:sz w:val="20"/>
              </w:rPr>
              <w:t>Backend unavailable</w:t>
            </w:r>
          </w:p>
        </w:tc>
        <w:tc>
          <w:tcPr>
            <w:tcW w:type="dxa" w:w="1872"/>
            <w:vAlign w:val="top"/>
          </w:tcPr>
          <w:p>
            <w:r/>
            <w:r>
              <w:rPr>
                <w:rFonts w:ascii="Times New Roman" w:hAnsi="Times New Roman"/>
                <w:b w:val="0"/>
                <w:sz w:val="20"/>
              </w:rPr>
              <w:t>Frontend displays connection error</w:t>
            </w:r>
          </w:p>
        </w:tc>
        <w:tc>
          <w:tcPr>
            <w:tcW w:type="dxa" w:w="1872"/>
            <w:vAlign w:val="top"/>
          </w:tcPr>
          <w:p>
            <w:r/>
            <w:r>
              <w:rPr>
                <w:rFonts w:ascii="Times New Roman" w:hAnsi="Times New Roman"/>
                <w:b w:val="0"/>
                <w:sz w:val="20"/>
              </w:rPr>
              <w:t>To verify</w:t>
            </w:r>
          </w:p>
        </w:tc>
      </w:tr>
      <w:tr>
        <w:tc>
          <w:tcPr>
            <w:tcW w:type="dxa" w:w="1872"/>
            <w:vAlign w:val="top"/>
          </w:tcPr>
          <w:p>
            <w:r/>
            <w:r>
              <w:rPr>
                <w:rFonts w:ascii="Times New Roman" w:hAnsi="Times New Roman"/>
                <w:b w:val="0"/>
                <w:sz w:val="20"/>
              </w:rPr>
              <w:t>TC06</w:t>
            </w:r>
          </w:p>
        </w:tc>
        <w:tc>
          <w:tcPr>
            <w:tcW w:type="dxa" w:w="1872"/>
            <w:vAlign w:val="top"/>
          </w:tcPr>
          <w:p>
            <w:r/>
            <w:r>
              <w:rPr>
                <w:rFonts w:ascii="Times New Roman" w:hAnsi="Times New Roman"/>
                <w:b w:val="0"/>
                <w:sz w:val="20"/>
              </w:rPr>
              <w:t>Use invalid Gemini key</w:t>
            </w:r>
          </w:p>
        </w:tc>
        <w:tc>
          <w:tcPr>
            <w:tcW w:type="dxa" w:w="1872"/>
            <w:vAlign w:val="top"/>
          </w:tcPr>
          <w:p>
            <w:r/>
            <w:r>
              <w:rPr>
                <w:rFonts w:ascii="Times New Roman" w:hAnsi="Times New Roman"/>
                <w:b w:val="0"/>
                <w:sz w:val="20"/>
              </w:rPr>
              <w:t>Invalid API key</w:t>
            </w:r>
          </w:p>
        </w:tc>
        <w:tc>
          <w:tcPr>
            <w:tcW w:type="dxa" w:w="1872"/>
            <w:vAlign w:val="top"/>
          </w:tcPr>
          <w:p>
            <w:r/>
            <w:r>
              <w:rPr>
                <w:rFonts w:ascii="Times New Roman" w:hAnsi="Times New Roman"/>
                <w:b w:val="0"/>
                <w:sz w:val="20"/>
              </w:rPr>
              <w:t>Backend returns meaningful AI/configuration error</w:t>
            </w:r>
          </w:p>
        </w:tc>
        <w:tc>
          <w:tcPr>
            <w:tcW w:type="dxa" w:w="1872"/>
            <w:vAlign w:val="top"/>
          </w:tcPr>
          <w:p>
            <w:r/>
            <w:r>
              <w:rPr>
                <w:rFonts w:ascii="Times New Roman" w:hAnsi="Times New Roman"/>
                <w:b w:val="0"/>
                <w:sz w:val="20"/>
              </w:rPr>
              <w:t>To verify</w:t>
            </w:r>
          </w:p>
        </w:tc>
      </w:tr>
      <w:tr>
        <w:tc>
          <w:tcPr>
            <w:tcW w:type="dxa" w:w="1872"/>
            <w:vAlign w:val="top"/>
          </w:tcPr>
          <w:p>
            <w:r/>
            <w:r>
              <w:rPr>
                <w:rFonts w:ascii="Times New Roman" w:hAnsi="Times New Roman"/>
                <w:b w:val="0"/>
                <w:sz w:val="20"/>
              </w:rPr>
              <w:t>TC07</w:t>
            </w:r>
          </w:p>
        </w:tc>
        <w:tc>
          <w:tcPr>
            <w:tcW w:type="dxa" w:w="1872"/>
            <w:vAlign w:val="top"/>
          </w:tcPr>
          <w:p>
            <w:r/>
            <w:r>
              <w:rPr>
                <w:rFonts w:ascii="Times New Roman" w:hAnsi="Times New Roman"/>
                <w:b w:val="0"/>
                <w:sz w:val="20"/>
              </w:rPr>
              <w:t>Edit generated document</w:t>
            </w:r>
          </w:p>
        </w:tc>
        <w:tc>
          <w:tcPr>
            <w:tcW w:type="dxa" w:w="1872"/>
            <w:vAlign w:val="top"/>
          </w:tcPr>
          <w:p>
            <w:r/>
            <w:r>
              <w:rPr>
                <w:rFonts w:ascii="Times New Roman" w:hAnsi="Times New Roman"/>
                <w:b w:val="0"/>
                <w:sz w:val="20"/>
              </w:rPr>
              <w:t>Generated content available</w:t>
            </w:r>
          </w:p>
        </w:tc>
        <w:tc>
          <w:tcPr>
            <w:tcW w:type="dxa" w:w="1872"/>
            <w:vAlign w:val="top"/>
          </w:tcPr>
          <w:p>
            <w:r/>
            <w:r>
              <w:rPr>
                <w:rFonts w:ascii="Times New Roman" w:hAnsi="Times New Roman"/>
                <w:b w:val="0"/>
                <w:sz w:val="20"/>
              </w:rPr>
              <w:t>Edited text retained in session</w:t>
            </w:r>
          </w:p>
        </w:tc>
        <w:tc>
          <w:tcPr>
            <w:tcW w:type="dxa" w:w="1872"/>
            <w:vAlign w:val="top"/>
          </w:tcPr>
          <w:p>
            <w:r/>
            <w:r>
              <w:rPr>
                <w:rFonts w:ascii="Times New Roman" w:hAnsi="Times New Roman"/>
                <w:b w:val="0"/>
                <w:sz w:val="20"/>
              </w:rPr>
              <w:t>To verify</w:t>
            </w:r>
          </w:p>
        </w:tc>
      </w:tr>
      <w:tr>
        <w:tc>
          <w:tcPr>
            <w:tcW w:type="dxa" w:w="1872"/>
            <w:vAlign w:val="top"/>
          </w:tcPr>
          <w:p>
            <w:r/>
            <w:r>
              <w:rPr>
                <w:rFonts w:ascii="Times New Roman" w:hAnsi="Times New Roman"/>
                <w:b w:val="0"/>
                <w:sz w:val="20"/>
              </w:rPr>
              <w:t>TC08</w:t>
            </w:r>
          </w:p>
        </w:tc>
        <w:tc>
          <w:tcPr>
            <w:tcW w:type="dxa" w:w="1872"/>
            <w:vAlign w:val="top"/>
          </w:tcPr>
          <w:p>
            <w:r/>
            <w:r>
              <w:rPr>
                <w:rFonts w:ascii="Times New Roman" w:hAnsi="Times New Roman"/>
                <w:b w:val="0"/>
                <w:sz w:val="20"/>
              </w:rPr>
              <w:t>Download TXT</w:t>
            </w:r>
          </w:p>
        </w:tc>
        <w:tc>
          <w:tcPr>
            <w:tcW w:type="dxa" w:w="1872"/>
            <w:vAlign w:val="top"/>
          </w:tcPr>
          <w:p>
            <w:r/>
            <w:r>
              <w:rPr>
                <w:rFonts w:ascii="Times New Roman" w:hAnsi="Times New Roman"/>
                <w:b w:val="0"/>
                <w:sz w:val="20"/>
              </w:rPr>
              <w:t>Generated content available</w:t>
            </w:r>
          </w:p>
        </w:tc>
        <w:tc>
          <w:tcPr>
            <w:tcW w:type="dxa" w:w="1872"/>
            <w:vAlign w:val="top"/>
          </w:tcPr>
          <w:p>
            <w:r/>
            <w:r>
              <w:rPr>
                <w:rFonts w:ascii="Times New Roman" w:hAnsi="Times New Roman"/>
                <w:b w:val="0"/>
                <w:sz w:val="20"/>
              </w:rPr>
              <w:t>Valid .txt file</w:t>
            </w:r>
          </w:p>
        </w:tc>
        <w:tc>
          <w:tcPr>
            <w:tcW w:type="dxa" w:w="1872"/>
            <w:vAlign w:val="top"/>
          </w:tcPr>
          <w:p>
            <w:r/>
            <w:r>
              <w:rPr>
                <w:rFonts w:ascii="Times New Roman" w:hAnsi="Times New Roman"/>
                <w:b w:val="0"/>
                <w:sz w:val="20"/>
              </w:rPr>
              <w:t>To verify</w:t>
            </w:r>
          </w:p>
        </w:tc>
      </w:tr>
      <w:tr>
        <w:tc>
          <w:tcPr>
            <w:tcW w:type="dxa" w:w="1872"/>
            <w:vAlign w:val="top"/>
          </w:tcPr>
          <w:p>
            <w:r/>
            <w:r>
              <w:rPr>
                <w:rFonts w:ascii="Times New Roman" w:hAnsi="Times New Roman"/>
                <w:b w:val="0"/>
                <w:sz w:val="20"/>
              </w:rPr>
              <w:t>TC09</w:t>
            </w:r>
          </w:p>
        </w:tc>
        <w:tc>
          <w:tcPr>
            <w:tcW w:type="dxa" w:w="1872"/>
            <w:vAlign w:val="top"/>
          </w:tcPr>
          <w:p>
            <w:r/>
            <w:r>
              <w:rPr>
                <w:rFonts w:ascii="Times New Roman" w:hAnsi="Times New Roman"/>
                <w:b w:val="0"/>
                <w:sz w:val="20"/>
              </w:rPr>
              <w:t>Download DOCX</w:t>
            </w:r>
          </w:p>
        </w:tc>
        <w:tc>
          <w:tcPr>
            <w:tcW w:type="dxa" w:w="1872"/>
            <w:vAlign w:val="top"/>
          </w:tcPr>
          <w:p>
            <w:r/>
            <w:r>
              <w:rPr>
                <w:rFonts w:ascii="Times New Roman" w:hAnsi="Times New Roman"/>
                <w:b w:val="0"/>
                <w:sz w:val="20"/>
              </w:rPr>
              <w:t>Generated content available</w:t>
            </w:r>
          </w:p>
        </w:tc>
        <w:tc>
          <w:tcPr>
            <w:tcW w:type="dxa" w:w="1872"/>
            <w:vAlign w:val="top"/>
          </w:tcPr>
          <w:p>
            <w:r/>
            <w:r>
              <w:rPr>
                <w:rFonts w:ascii="Times New Roman" w:hAnsi="Times New Roman"/>
                <w:b w:val="0"/>
                <w:sz w:val="20"/>
              </w:rPr>
              <w:t>Valid .docx file opens correctly</w:t>
            </w:r>
          </w:p>
        </w:tc>
        <w:tc>
          <w:tcPr>
            <w:tcW w:type="dxa" w:w="1872"/>
            <w:vAlign w:val="top"/>
          </w:tcPr>
          <w:p>
            <w:r/>
            <w:r>
              <w:rPr>
                <w:rFonts w:ascii="Times New Roman" w:hAnsi="Times New Roman"/>
                <w:b w:val="0"/>
                <w:sz w:val="20"/>
              </w:rPr>
              <w:t>To verify</w:t>
            </w:r>
          </w:p>
        </w:tc>
      </w:tr>
      <w:tr>
        <w:tc>
          <w:tcPr>
            <w:tcW w:type="dxa" w:w="1872"/>
            <w:vAlign w:val="top"/>
          </w:tcPr>
          <w:p>
            <w:r/>
            <w:r>
              <w:rPr>
                <w:rFonts w:ascii="Times New Roman" w:hAnsi="Times New Roman"/>
                <w:b w:val="0"/>
                <w:sz w:val="20"/>
              </w:rPr>
              <w:t>TC10</w:t>
            </w:r>
          </w:p>
        </w:tc>
        <w:tc>
          <w:tcPr>
            <w:tcW w:type="dxa" w:w="1872"/>
            <w:vAlign w:val="top"/>
          </w:tcPr>
          <w:p>
            <w:r/>
            <w:r>
              <w:rPr>
                <w:rFonts w:ascii="Times New Roman" w:hAnsi="Times New Roman"/>
                <w:b w:val="0"/>
                <w:sz w:val="20"/>
              </w:rPr>
              <w:t>Download PDF</w:t>
            </w:r>
          </w:p>
        </w:tc>
        <w:tc>
          <w:tcPr>
            <w:tcW w:type="dxa" w:w="1872"/>
            <w:vAlign w:val="top"/>
          </w:tcPr>
          <w:p>
            <w:r/>
            <w:r>
              <w:rPr>
                <w:rFonts w:ascii="Times New Roman" w:hAnsi="Times New Roman"/>
                <w:b w:val="0"/>
                <w:sz w:val="20"/>
              </w:rPr>
              <w:t>Generated content available</w:t>
            </w:r>
          </w:p>
        </w:tc>
        <w:tc>
          <w:tcPr>
            <w:tcW w:type="dxa" w:w="1872"/>
            <w:vAlign w:val="top"/>
          </w:tcPr>
          <w:p>
            <w:r/>
            <w:r>
              <w:rPr>
                <w:rFonts w:ascii="Times New Roman" w:hAnsi="Times New Roman"/>
                <w:b w:val="0"/>
                <w:sz w:val="20"/>
              </w:rPr>
              <w:t>Valid .pdf file opens correctly</w:t>
            </w:r>
          </w:p>
        </w:tc>
        <w:tc>
          <w:tcPr>
            <w:tcW w:type="dxa" w:w="1872"/>
            <w:vAlign w:val="top"/>
          </w:tcPr>
          <w:p>
            <w:r/>
            <w:r>
              <w:rPr>
                <w:rFonts w:ascii="Times New Roman" w:hAnsi="Times New Roman"/>
                <w:b w:val="0"/>
                <w:sz w:val="20"/>
              </w:rPr>
              <w:t>To verify</w:t>
            </w:r>
          </w:p>
        </w:tc>
      </w:tr>
    </w:tbl>
    <w:p>
      <w:pPr>
        <w:pStyle w:val="Heading2"/>
      </w:pPr>
      <w:r>
        <w:t>6.3 Automated API Tests</w:t>
      </w:r>
    </w:p>
    <w:p>
      <w:pPr>
        <w:pStyle w:val="CodeBlock"/>
      </w:pPr>
      <w:r>
        <w:t>def test_health():</w:t>
      </w:r>
    </w:p>
    <w:p>
      <w:pPr>
        <w:pStyle w:val="CodeBlock"/>
      </w:pPr>
      <w:r>
        <w:t xml:space="preserve">    response = client.get("/health")</w:t>
      </w:r>
    </w:p>
    <w:p>
      <w:pPr>
        <w:pStyle w:val="CodeBlock"/>
      </w:pPr>
      <w:r>
        <w:t xml:space="preserve">    assert response.status_code == 200</w:t>
      </w:r>
    </w:p>
    <w:p>
      <w:pPr>
        <w:pStyle w:val="CodeBlock"/>
      </w:pPr>
      <w:r>
        <w:t xml:space="preserve">    assert response.json()["status"] == "healthy"</w:t>
      </w:r>
    </w:p>
    <w:p>
      <w:pPr>
        <w:pStyle w:val="CodeBlock"/>
      </w:pPr>
      <w:r>
        <w:t xml:space="preserve"> </w:t>
      </w:r>
    </w:p>
    <w:p>
      <w:pPr>
        <w:pStyle w:val="CodeBlock"/>
      </w:pPr>
      <w:r>
        <w:t>def test_generate_validation():</w:t>
      </w:r>
    </w:p>
    <w:p>
      <w:pPr>
        <w:pStyle w:val="CodeBlock"/>
      </w:pPr>
      <w:r>
        <w:t xml:space="preserve">    response = client.post(</w:t>
      </w:r>
    </w:p>
    <w:p>
      <w:pPr>
        <w:pStyle w:val="CodeBlock"/>
      </w:pPr>
      <w:r>
        <w:t xml:space="preserve">        "/generate",</w:t>
      </w:r>
    </w:p>
    <w:p>
      <w:pPr>
        <w:pStyle w:val="CodeBlock"/>
      </w:pPr>
      <w:r>
        <w:t xml:space="preserve">        json={</w:t>
      </w:r>
    </w:p>
    <w:p>
      <w:pPr>
        <w:pStyle w:val="CodeBlock"/>
      </w:pPr>
      <w:r>
        <w:t xml:space="preserve">            "document_type": "",</w:t>
      </w:r>
    </w:p>
    <w:p>
      <w:pPr>
        <w:pStyle w:val="CodeBlock"/>
      </w:pPr>
      <w:r>
        <w:t xml:space="preserve">            "parties": "",</w:t>
      </w:r>
    </w:p>
    <w:p>
      <w:pPr>
        <w:pStyle w:val="CodeBlock"/>
      </w:pPr>
      <w:r>
        <w:t xml:space="preserve">            "terms": "",</w:t>
      </w:r>
    </w:p>
    <w:p>
      <w:pPr>
        <w:pStyle w:val="CodeBlock"/>
      </w:pPr>
      <w:r>
        <w:t xml:space="preserve">            "dates": ""</w:t>
      </w:r>
    </w:p>
    <w:p>
      <w:pPr>
        <w:pStyle w:val="CodeBlock"/>
      </w:pPr>
      <w:r>
        <w:t xml:space="preserve">        }</w:t>
      </w:r>
    </w:p>
    <w:p>
      <w:pPr>
        <w:pStyle w:val="CodeBlock"/>
      </w:pPr>
      <w:r>
        <w:t xml:space="preserve">    )</w:t>
      </w:r>
    </w:p>
    <w:p>
      <w:pPr>
        <w:pStyle w:val="CodeBlock"/>
      </w:pPr>
      <w:r>
        <w:t xml:space="preserve">    assert response.status_code == 422</w:t>
      </w:r>
    </w:p>
    <w:p>
      <w:pPr>
        <w:pStyle w:val="Heading2"/>
      </w:pPr>
      <w:r>
        <w:t>6.4 Validation Strategy</w:t>
      </w:r>
    </w:p>
    <w:p>
      <w:pPr>
        <w:jc w:val="both"/>
      </w:pPr>
      <w:r>
        <w:t>Pydantic performs server-side validation for all required request fields. The Streamlit interface performs basic client-side checks before sending the request. This combination prevents obvious empty requests and provides a second validation layer at the API boundary.</w:t>
      </w:r>
    </w:p>
    <w:p>
      <w:pPr>
        <w:pStyle w:val="Heading2"/>
      </w:pPr>
      <w:r>
        <w:t>6.5 Limitations of Testing</w:t>
      </w:r>
    </w:p>
    <w:p>
      <w:pPr>
        <w:jc w:val="both"/>
      </w:pPr>
      <w:r>
        <w:t>Generated legal text is non-deterministic and depends on the selected Gemini model, model availability, prompt interpretation, and provider behavior. Therefore, testing should verify structural quality and required content rather than exact word-for-word equality. Legal correctness also requires professional review and is outside the scope of automated software tests.</w:t>
      </w:r>
    </w:p>
    <w:p>
      <w:r>
        <w:br w:type="page"/>
      </w:r>
    </w:p>
    <w:p>
      <w:pPr>
        <w:pStyle w:val="Heading1"/>
        <w:jc w:val="center"/>
      </w:pPr>
      <w:r>
        <w:t>CHAPTER 7</w:t>
        <w:br/>
        <w:t>RESULTS AND DISCUSSION</w:t>
      </w:r>
    </w:p>
    <w:p>
      <w:pPr>
        <w:pStyle w:val="Heading2"/>
      </w:pPr>
      <w:r>
        <w:t>7.1 Sample Input</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Field</w:t>
            </w:r>
          </w:p>
        </w:tc>
        <w:tc>
          <w:tcPr>
            <w:tcW w:type="dxa" w:w="4680"/>
            <w:shd w:fill="D9EAF7"/>
            <w:vAlign w:val="center"/>
          </w:tcPr>
          <w:p>
            <w:r/>
            <w:r>
              <w:rPr>
                <w:rFonts w:ascii="Times New Roman" w:hAnsi="Times New Roman"/>
                <w:b/>
                <w:sz w:val="20"/>
              </w:rPr>
              <w:t>Sample Value</w:t>
            </w:r>
          </w:p>
        </w:tc>
      </w:tr>
      <w:tr>
        <w:tc>
          <w:tcPr>
            <w:tcW w:type="dxa" w:w="4680"/>
            <w:vAlign w:val="top"/>
          </w:tcPr>
          <w:p>
            <w:r/>
            <w:r>
              <w:rPr>
                <w:rFonts w:ascii="Times New Roman" w:hAnsi="Times New Roman"/>
                <w:b w:val="0"/>
                <w:sz w:val="20"/>
              </w:rPr>
              <w:t>Document Type</w:t>
            </w:r>
          </w:p>
        </w:tc>
        <w:tc>
          <w:tcPr>
            <w:tcW w:type="dxa" w:w="4680"/>
            <w:vAlign w:val="top"/>
          </w:tcPr>
          <w:p>
            <w:r/>
            <w:r>
              <w:rPr>
                <w:rFonts w:ascii="Times New Roman" w:hAnsi="Times New Roman"/>
                <w:b w:val="0"/>
                <w:sz w:val="20"/>
              </w:rPr>
              <w:t>Employment Contract</w:t>
            </w:r>
          </w:p>
        </w:tc>
      </w:tr>
      <w:tr>
        <w:tc>
          <w:tcPr>
            <w:tcW w:type="dxa" w:w="4680"/>
            <w:vAlign w:val="top"/>
          </w:tcPr>
          <w:p>
            <w:r/>
            <w:r>
              <w:rPr>
                <w:rFonts w:ascii="Times New Roman" w:hAnsi="Times New Roman"/>
                <w:b w:val="0"/>
                <w:sz w:val="20"/>
              </w:rPr>
              <w:t>Parties</w:t>
            </w:r>
          </w:p>
        </w:tc>
        <w:tc>
          <w:tcPr>
            <w:tcW w:type="dxa" w:w="4680"/>
            <w:vAlign w:val="top"/>
          </w:tcPr>
          <w:p>
            <w:r/>
            <w:r>
              <w:rPr>
                <w:rFonts w:ascii="Times New Roman" w:hAnsi="Times New Roman"/>
                <w:b w:val="0"/>
                <w:sz w:val="20"/>
              </w:rPr>
              <w:t>ABC Technologies Pvt. Ltd. (Employer), represented by Mr. Rajesh Kumar, HR Manager, and Ms. Priya Sharma (Employee), appointed as Software Engineer.</w:t>
            </w:r>
          </w:p>
        </w:tc>
      </w:tr>
      <w:tr>
        <w:tc>
          <w:tcPr>
            <w:tcW w:type="dxa" w:w="4680"/>
            <w:vAlign w:val="top"/>
          </w:tcPr>
          <w:p>
            <w:r/>
            <w:r>
              <w:rPr>
                <w:rFonts w:ascii="Times New Roman" w:hAnsi="Times New Roman"/>
                <w:b w:val="0"/>
                <w:sz w:val="20"/>
              </w:rPr>
              <w:t>Terms and Conditions</w:t>
            </w:r>
          </w:p>
        </w:tc>
        <w:tc>
          <w:tcPr>
            <w:tcW w:type="dxa" w:w="4680"/>
            <w:vAlign w:val="top"/>
          </w:tcPr>
          <w:p>
            <w:r/>
            <w:r>
              <w:rPr>
                <w:rFonts w:ascii="Times New Roman" w:hAnsi="Times New Roman"/>
                <w:b w:val="0"/>
                <w:sz w:val="20"/>
              </w:rPr>
              <w:t>Monthly salary INR 60,000; Monday-Friday 9:00 AM-5:00 PM; confidentiality; employer ownership of employment-related intellectual property; leave as per policy; 30 days written notice.</w:t>
            </w:r>
          </w:p>
        </w:tc>
      </w:tr>
      <w:tr>
        <w:tc>
          <w:tcPr>
            <w:tcW w:type="dxa" w:w="4680"/>
            <w:vAlign w:val="top"/>
          </w:tcPr>
          <w:p>
            <w:r/>
            <w:r>
              <w:rPr>
                <w:rFonts w:ascii="Times New Roman" w:hAnsi="Times New Roman"/>
                <w:b w:val="0"/>
                <w:sz w:val="20"/>
              </w:rPr>
              <w:t>Effective Date</w:t>
            </w:r>
          </w:p>
        </w:tc>
        <w:tc>
          <w:tcPr>
            <w:tcW w:type="dxa" w:w="4680"/>
            <w:vAlign w:val="top"/>
          </w:tcPr>
          <w:p>
            <w:r/>
            <w:r>
              <w:rPr>
                <w:rFonts w:ascii="Times New Roman" w:hAnsi="Times New Roman"/>
                <w:b w:val="0"/>
                <w:sz w:val="20"/>
              </w:rPr>
              <w:t>01 October 2026</w:t>
            </w:r>
          </w:p>
        </w:tc>
      </w:tr>
    </w:tbl>
    <w:p>
      <w:pPr>
        <w:pStyle w:val="Heading2"/>
      </w:pPr>
      <w:r>
        <w:t>7.2 Expected Generated Structure</w:t>
      </w:r>
    </w:p>
    <w:p>
      <w:pPr>
        <w:pStyle w:val="ListBullet"/>
      </w:pPr>
      <w:r>
        <w:t>Employment Contract title</w:t>
      </w:r>
    </w:p>
    <w:p>
      <w:pPr>
        <w:pStyle w:val="ListBullet"/>
      </w:pPr>
      <w:r>
        <w:t>Effective date</w:t>
      </w:r>
    </w:p>
    <w:p>
      <w:pPr>
        <w:pStyle w:val="ListBullet"/>
      </w:pPr>
      <w:r>
        <w:t>Identification of employer and employee</w:t>
      </w:r>
    </w:p>
    <w:p>
      <w:pPr>
        <w:pStyle w:val="ListBullet"/>
      </w:pPr>
      <w:r>
        <w:t>Appointment and role</w:t>
      </w:r>
    </w:p>
    <w:p>
      <w:pPr>
        <w:pStyle w:val="ListBullet"/>
      </w:pPr>
      <w:r>
        <w:t>Compensation</w:t>
      </w:r>
    </w:p>
    <w:p>
      <w:pPr>
        <w:pStyle w:val="ListBullet"/>
      </w:pPr>
      <w:r>
        <w:t>Working hours</w:t>
      </w:r>
    </w:p>
    <w:p>
      <w:pPr>
        <w:pStyle w:val="ListBullet"/>
      </w:pPr>
      <w:r>
        <w:t>Confidentiality</w:t>
      </w:r>
    </w:p>
    <w:p>
      <w:pPr>
        <w:pStyle w:val="ListBullet"/>
      </w:pPr>
      <w:r>
        <w:t>Intellectual property</w:t>
      </w:r>
    </w:p>
    <w:p>
      <w:pPr>
        <w:pStyle w:val="ListBullet"/>
      </w:pPr>
      <w:r>
        <w:t>Leave / company policy</w:t>
      </w:r>
    </w:p>
    <w:p>
      <w:pPr>
        <w:pStyle w:val="ListBullet"/>
      </w:pPr>
      <w:r>
        <w:t>Termination</w:t>
      </w:r>
    </w:p>
    <w:p>
      <w:pPr>
        <w:pStyle w:val="ListBullet"/>
      </w:pPr>
      <w:r>
        <w:t>Other standard sections where appropriate</w:t>
      </w:r>
    </w:p>
    <w:p>
      <w:pPr>
        <w:pStyle w:val="ListBullet"/>
      </w:pPr>
      <w:r>
        <w:t>Signature placeholders</w:t>
      </w:r>
    </w:p>
    <w:p>
      <w:pPr>
        <w:pStyle w:val="Heading2"/>
      </w:pPr>
      <w:r>
        <w:t>7.3 Output Formats</w:t>
      </w:r>
    </w:p>
    <w:tbl>
      <w:tblPr>
        <w:tblStyle w:val="TableGrid"/>
        <w:tblW w:type="auto" w:w="0"/>
        <w:jc w:val="center"/>
        <w:tblLook w:firstColumn="1" w:firstRow="1" w:lastColumn="0" w:lastRow="0" w:noHBand="0" w:noVBand="1" w:val="04A0"/>
      </w:tblPr>
      <w:tblGrid>
        <w:gridCol w:w="4680"/>
        <w:gridCol w:w="4680"/>
      </w:tblGrid>
      <w:tr>
        <w:tc>
          <w:tcPr>
            <w:tcW w:type="dxa" w:w="4680"/>
            <w:shd w:fill="D9EAF7"/>
            <w:vAlign w:val="center"/>
          </w:tcPr>
          <w:p>
            <w:r/>
            <w:r>
              <w:rPr>
                <w:rFonts w:ascii="Times New Roman" w:hAnsi="Times New Roman"/>
                <w:b/>
                <w:sz w:val="20"/>
              </w:rPr>
              <w:t>Format</w:t>
            </w:r>
          </w:p>
        </w:tc>
        <w:tc>
          <w:tcPr>
            <w:tcW w:type="dxa" w:w="4680"/>
            <w:shd w:fill="D9EAF7"/>
            <w:vAlign w:val="center"/>
          </w:tcPr>
          <w:p>
            <w:r/>
            <w:r>
              <w:rPr>
                <w:rFonts w:ascii="Times New Roman" w:hAnsi="Times New Roman"/>
                <w:b/>
                <w:sz w:val="20"/>
              </w:rPr>
              <w:t>Use</w:t>
            </w:r>
          </w:p>
        </w:tc>
      </w:tr>
      <w:tr>
        <w:tc>
          <w:tcPr>
            <w:tcW w:type="dxa" w:w="4680"/>
            <w:vAlign w:val="top"/>
          </w:tcPr>
          <w:p>
            <w:r/>
            <w:r>
              <w:rPr>
                <w:rFonts w:ascii="Times New Roman" w:hAnsi="Times New Roman"/>
                <w:b w:val="0"/>
                <w:sz w:val="20"/>
              </w:rPr>
              <w:t>TXT</w:t>
            </w:r>
          </w:p>
        </w:tc>
        <w:tc>
          <w:tcPr>
            <w:tcW w:type="dxa" w:w="4680"/>
            <w:vAlign w:val="top"/>
          </w:tcPr>
          <w:p>
            <w:r/>
            <w:r>
              <w:rPr>
                <w:rFonts w:ascii="Times New Roman" w:hAnsi="Times New Roman"/>
                <w:b w:val="0"/>
                <w:sz w:val="20"/>
              </w:rPr>
              <w:t>Simple plain-text storage and portability</w:t>
            </w:r>
          </w:p>
        </w:tc>
      </w:tr>
      <w:tr>
        <w:tc>
          <w:tcPr>
            <w:tcW w:type="dxa" w:w="4680"/>
            <w:vAlign w:val="top"/>
          </w:tcPr>
          <w:p>
            <w:r/>
            <w:r>
              <w:rPr>
                <w:rFonts w:ascii="Times New Roman" w:hAnsi="Times New Roman"/>
                <w:b w:val="0"/>
                <w:sz w:val="20"/>
              </w:rPr>
              <w:t>DOCX</w:t>
            </w:r>
          </w:p>
        </w:tc>
        <w:tc>
          <w:tcPr>
            <w:tcW w:type="dxa" w:w="4680"/>
            <w:vAlign w:val="top"/>
          </w:tcPr>
          <w:p>
            <w:r/>
            <w:r>
              <w:rPr>
                <w:rFonts w:ascii="Times New Roman" w:hAnsi="Times New Roman"/>
                <w:b w:val="0"/>
                <w:sz w:val="20"/>
              </w:rPr>
              <w:t>Editable Microsoft Word-compatible document</w:t>
            </w:r>
          </w:p>
        </w:tc>
      </w:tr>
      <w:tr>
        <w:tc>
          <w:tcPr>
            <w:tcW w:type="dxa" w:w="4680"/>
            <w:vAlign w:val="top"/>
          </w:tcPr>
          <w:p>
            <w:r/>
            <w:r>
              <w:rPr>
                <w:rFonts w:ascii="Times New Roman" w:hAnsi="Times New Roman"/>
                <w:b w:val="0"/>
                <w:sz w:val="20"/>
              </w:rPr>
              <w:t>PDF</w:t>
            </w:r>
          </w:p>
        </w:tc>
        <w:tc>
          <w:tcPr>
            <w:tcW w:type="dxa" w:w="4680"/>
            <w:vAlign w:val="top"/>
          </w:tcPr>
          <w:p>
            <w:r/>
            <w:r>
              <w:rPr>
                <w:rFonts w:ascii="Times New Roman" w:hAnsi="Times New Roman"/>
                <w:b w:val="0"/>
                <w:sz w:val="20"/>
              </w:rPr>
              <w:t>Fixed-layout document suitable for review and sharing</w:t>
            </w:r>
          </w:p>
        </w:tc>
      </w:tr>
    </w:tbl>
    <w:p>
      <w:pPr>
        <w:pStyle w:val="Heading2"/>
      </w:pPr>
      <w:r>
        <w:t>7.4 Discussion</w:t>
      </w:r>
    </w:p>
    <w:p>
      <w:pPr>
        <w:jc w:val="both"/>
      </w:pPr>
      <w:r>
        <w:t>The modular implementation demonstrates how an undergraduate Python project can combine web UI development, REST APIs, external AI services, validation, session state, and file generation. The architecture avoids placing all logic in a single script and therefore supports future extension.</w:t>
      </w:r>
    </w:p>
    <w:p>
      <w:pPr>
        <w:jc w:val="both"/>
      </w:pPr>
      <w:r>
        <w:t>The quality of generated content depends heavily on the prompt and user input. More complete party information and clearly separated terms generally provide better context for the AI model. The system deliberately instructs the model not to invent missing factual details and to use placeholders where important information is absent.</w:t>
      </w:r>
    </w:p>
    <w:p>
      <w:pPr>
        <w:pStyle w:val="Heading2"/>
      </w:pPr>
      <w:r>
        <w:t>7.5 Project Limitations</w:t>
      </w:r>
    </w:p>
    <w:p>
      <w:pPr>
        <w:pStyle w:val="ListBullet"/>
      </w:pPr>
      <w:r>
        <w:t>An internet connection is required for AI generation.</w:t>
      </w:r>
    </w:p>
    <w:p>
      <w:pPr>
        <w:pStyle w:val="ListBullet"/>
      </w:pPr>
      <w:r>
        <w:t>AI service availability and API limits are controlled by the external provider.</w:t>
      </w:r>
    </w:p>
    <w:p>
      <w:pPr>
        <w:pStyle w:val="ListBullet"/>
      </w:pPr>
      <w:r>
        <w:t>Generated content may contain errors, omissions, or inappropriate clauses.</w:t>
      </w:r>
    </w:p>
    <w:p>
      <w:pPr>
        <w:pStyle w:val="ListBullet"/>
      </w:pPr>
      <w:r>
        <w:t>The system does not validate legal enforceability for a particular jurisdiction.</w:t>
      </w:r>
    </w:p>
    <w:p>
      <w:pPr>
        <w:pStyle w:val="ListBullet"/>
      </w:pPr>
      <w:r>
        <w:t>The current implementation does not provide authentication or user accounts.</w:t>
      </w:r>
    </w:p>
    <w:p>
      <w:pPr>
        <w:pStyle w:val="ListBullet"/>
      </w:pPr>
      <w:r>
        <w:t>The current implementation does not store document history in a database.</w:t>
      </w:r>
    </w:p>
    <w:p>
      <w:pPr>
        <w:pStyle w:val="ListBullet"/>
      </w:pPr>
      <w:r>
        <w:t>The PDF formatter uses standard built-in fonts and simplified formatting.</w:t>
      </w:r>
    </w:p>
    <w:p>
      <w:pPr>
        <w:pStyle w:val="ListBullet"/>
      </w:pPr>
      <w:r>
        <w:t>Sensitive information entered by users is sent to the configured external AI service for generation.</w:t>
      </w:r>
    </w:p>
    <w:p>
      <w:r>
        <w:br w:type="page"/>
      </w:r>
    </w:p>
    <w:p>
      <w:pPr>
        <w:pStyle w:val="Heading1"/>
        <w:jc w:val="center"/>
      </w:pPr>
      <w:r>
        <w:t>CHAPTER 8</w:t>
        <w:br/>
        <w:t>CONCLUSION AND FUTURE ENHANCEMENTS</w:t>
      </w:r>
    </w:p>
    <w:p>
      <w:pPr>
        <w:pStyle w:val="Heading2"/>
      </w:pPr>
      <w:r>
        <w:t>8.1 Conclusion</w:t>
      </w:r>
    </w:p>
    <w:p>
      <w:pPr>
        <w:jc w:val="both"/>
      </w:pPr>
      <w:r>
        <w:t>LegalEase demonstrates the design and implementation of an AI-powered legal document generation system using Python, Streamlit, FastAPI, Google Gemini, python-docx, and FPDF2. The system accepts user requirements, validates them through a backend API, generates a structured draft using Generative AI, and presents the result in an editable interface.</w:t>
      </w:r>
    </w:p>
    <w:p>
      <w:pPr>
        <w:jc w:val="both"/>
      </w:pPr>
      <w:r>
        <w:t>The project satisfies its main technical objectives by integrating frontend and backend components, external AI generation, modular formatting utilities, multi-format export, environment-based configuration, and basic testing. It also demonstrates important software-engineering concepts such as separation of concerns, REST API design, input validation, exception handling, and reusable modules.</w:t>
      </w:r>
    </w:p>
    <w:p>
      <w:pPr>
        <w:jc w:val="both"/>
      </w:pPr>
      <w:r>
        <w:t>LegalEase should be treated as a document-drafting aid rather than a source of legal advice. Human review remains essential before a generated document is signed, relied upon, or used in a legal context.</w:t>
      </w:r>
    </w:p>
    <w:p>
      <w:pPr>
        <w:pStyle w:val="Heading2"/>
      </w:pPr>
      <w:r>
        <w:t>8.2 Future Enhancements</w:t>
      </w:r>
    </w:p>
    <w:p>
      <w:pPr>
        <w:pStyle w:val="ListBullet"/>
      </w:pPr>
      <w:r>
        <w:t>User registration and secure authentication.</w:t>
      </w:r>
    </w:p>
    <w:p>
      <w:pPr>
        <w:pStyle w:val="ListBullet"/>
      </w:pPr>
      <w:r>
        <w:t>Database storage for document history and versioning.</w:t>
      </w:r>
    </w:p>
    <w:p>
      <w:pPr>
        <w:pStyle w:val="ListBullet"/>
      </w:pPr>
      <w:r>
        <w:t>Template library for jurisdiction-specific document structures.</w:t>
      </w:r>
    </w:p>
    <w:p>
      <w:pPr>
        <w:pStyle w:val="ListBullet"/>
      </w:pPr>
      <w:r>
        <w:t>Clause recommendation and clause-risk highlighting.</w:t>
      </w:r>
    </w:p>
    <w:p>
      <w:pPr>
        <w:pStyle w:val="ListBullet"/>
      </w:pPr>
      <w:r>
        <w:t>Document comparison and change tracking.</w:t>
      </w:r>
    </w:p>
    <w:p>
      <w:pPr>
        <w:pStyle w:val="ListBullet"/>
      </w:pPr>
      <w:r>
        <w:t>Upload and analysis of existing legal documents.</w:t>
      </w:r>
    </w:p>
    <w:p>
      <w:pPr>
        <w:pStyle w:val="ListBullet"/>
      </w:pPr>
      <w:r>
        <w:t>Multilingual document generation.</w:t>
      </w:r>
    </w:p>
    <w:p>
      <w:pPr>
        <w:pStyle w:val="ListBullet"/>
      </w:pPr>
      <w:r>
        <w:t>Digital-signature integration.</w:t>
      </w:r>
    </w:p>
    <w:p>
      <w:pPr>
        <w:pStyle w:val="ListBullet"/>
      </w:pPr>
      <w:r>
        <w:t>Role-based access control for organizations.</w:t>
      </w:r>
    </w:p>
    <w:p>
      <w:pPr>
        <w:pStyle w:val="ListBullet"/>
      </w:pPr>
      <w:r>
        <w:t>Cloud deployment with secure secret management.</w:t>
      </w:r>
    </w:p>
    <w:p>
      <w:pPr>
        <w:pStyle w:val="ListBullet"/>
      </w:pPr>
      <w:r>
        <w:t>Usage analytics and administrative dashboard.</w:t>
      </w:r>
    </w:p>
    <w:p>
      <w:pPr>
        <w:pStyle w:val="ListBullet"/>
      </w:pPr>
      <w:r>
        <w:t>Retrieval-augmented generation using verified legal resources where permitted and appropriately reviewed.</w:t>
      </w:r>
    </w:p>
    <w:p>
      <w:pPr>
        <w:pStyle w:val="ListBullet"/>
      </w:pPr>
      <w:r>
        <w:t>Improved PDF typography, branding, logos, tables, and page layouts.</w:t>
      </w:r>
    </w:p>
    <w:p>
      <w:pPr>
        <w:pStyle w:val="ListBullet"/>
      </w:pPr>
      <w:r>
        <w:t>Automated unit and integration tests using mocked AI responses.</w:t>
      </w:r>
    </w:p>
    <w:p>
      <w:r>
        <w:br w:type="page"/>
      </w:r>
    </w:p>
    <w:p>
      <w:pPr>
        <w:pStyle w:val="Heading1"/>
        <w:jc w:val="center"/>
      </w:pPr>
      <w:r>
        <w:t>BIBLIOGRAPHY</w:t>
      </w:r>
    </w:p>
    <w:p>
      <w:pPr>
        <w:jc w:val="left"/>
      </w:pPr>
      <w:r>
        <w:t>1. LegalEase: AI-Powered Legal Document Generator - project documentation supplied for this project.</w:t>
      </w:r>
    </w:p>
    <w:p>
      <w:pPr>
        <w:jc w:val="left"/>
      </w:pPr>
      <w:r>
        <w:t>2. FastAPI Documentation - FastAPI framework reference.</w:t>
      </w:r>
    </w:p>
    <w:p>
      <w:pPr>
        <w:jc w:val="left"/>
      </w:pPr>
      <w:r>
        <w:t>3. Streamlit Documentation - Streamlit application development reference.</w:t>
      </w:r>
    </w:p>
    <w:p>
      <w:pPr>
        <w:jc w:val="left"/>
      </w:pPr>
      <w:r>
        <w:t>4. Google Gemini / Google Gen AI SDK Documentation - generative AI integration reference.</w:t>
      </w:r>
    </w:p>
    <w:p>
      <w:pPr>
        <w:jc w:val="left"/>
      </w:pPr>
      <w:r>
        <w:t>5. Python Documentation - Python language and standard library reference.</w:t>
      </w:r>
    </w:p>
    <w:p>
      <w:pPr>
        <w:jc w:val="left"/>
      </w:pPr>
      <w:r>
        <w:t>6. python-docx Documentation - Microsoft Word document generation reference.</w:t>
      </w:r>
    </w:p>
    <w:p>
      <w:pPr>
        <w:jc w:val="left"/>
      </w:pPr>
      <w:r>
        <w:t>7. FPDF2 Documentation - PDF generation reference.</w:t>
      </w:r>
    </w:p>
    <w:p>
      <w:pPr>
        <w:jc w:val="left"/>
      </w:pPr>
      <w:r>
        <w:t>8. Pydantic Documentation - data validation and model definition reference.</w:t>
      </w:r>
    </w:p>
    <w:p>
      <w:r>
        <w:br w:type="page"/>
      </w:r>
    </w:p>
    <w:p>
      <w:pPr>
        <w:pStyle w:val="Heading1"/>
        <w:jc w:val="center"/>
      </w:pPr>
      <w:r>
        <w:t>APPENDIX A</w:t>
        <w:br/>
        <w:t>SAMPLE INPUT AND EXPECTED OUTPUT</w:t>
      </w:r>
    </w:p>
    <w:p>
      <w:pPr>
        <w:pStyle w:val="Heading2"/>
      </w:pPr>
      <w:r>
        <w:t>A.1 Employment Contract - Sample Input</w:t>
      </w:r>
    </w:p>
    <w:p>
      <w:pPr>
        <w:jc w:val="left"/>
      </w:pPr>
      <w:r>
        <w:t>Document Type: Employment Contract</w:t>
      </w:r>
    </w:p>
    <w:p>
      <w:pPr>
        <w:jc w:val="left"/>
      </w:pPr>
      <w:r>
        <w:t>Parties Involved: ABC Technologies Pvt. Ltd. (Employer), represented by Mr. Rajesh Kumar, HR Manager, and Ms. Priya Sharma (Employee), appointed as Software Engineer.</w:t>
      </w:r>
    </w:p>
    <w:p>
      <w:pPr>
        <w:jc w:val="left"/>
      </w:pPr>
      <w:r>
        <w:t>Terms &amp; Conditions: The employee will be appointed as Software Engineer; The employee will receive a monthly salary of INR 60,000; The employee will work from Monday to Friday between 9:00 AM and 5:00 PM; The employee shall maintain confidentiality of company information; All intellectual property created during employment shall belong to the employer; The employee will be entitled to leave as per company policy; Either party may terminate the employment by providing 30 days written notice; The employee shall comply with all company policies and applicable workplace regulations.</w:t>
      </w:r>
    </w:p>
    <w:p>
      <w:pPr>
        <w:jc w:val="left"/>
      </w:pPr>
      <w:r>
        <w:t>Effective Date: 01 October 2026</w:t>
      </w:r>
    </w:p>
    <w:p>
      <w:pPr>
        <w:pStyle w:val="Heading2"/>
      </w:pPr>
      <w:r>
        <w:t>A.2 Non-Disclosure Agreement - Sample Input</w:t>
      </w:r>
    </w:p>
    <w:p>
      <w:pPr>
        <w:jc w:val="left"/>
      </w:pPr>
      <w:r>
        <w:t>Document Type: Non-Disclosure Agreement</w:t>
      </w:r>
    </w:p>
    <w:p>
      <w:pPr>
        <w:jc w:val="left"/>
      </w:pPr>
      <w:r>
        <w:t>Parties Involved: TechNova Solutions Pvt. Ltd. (Disclosing Party) and Mr. Arun Kumar, Freelance Software Developer (Receiving Party).</w:t>
      </w:r>
    </w:p>
    <w:p>
      <w:pPr>
        <w:jc w:val="left"/>
      </w:pPr>
      <w:r>
        <w:t>Terms &amp; Conditions: All technical and business information shared by the company shall be treated as confidential; The receiving party shall not disclose confidential information to any third party without written permission; Confidential information shall be used only for the software development project; The receiving party shall take reasonable measures to protect confidential information; Confidentiality obligations shall continue for two years after completion of the project; Upon termination the receiving party shall return or destroy confidential materials.</w:t>
      </w:r>
    </w:p>
    <w:p>
      <w:pPr>
        <w:jc w:val="left"/>
      </w:pPr>
      <w:r>
        <w:t>Effective Date: 01 October 2026</w:t>
      </w:r>
    </w:p>
    <w:p>
      <w:r>
        <w:br w:type="page"/>
      </w:r>
    </w:p>
    <w:p>
      <w:pPr>
        <w:pStyle w:val="Heading1"/>
        <w:jc w:val="center"/>
      </w:pPr>
      <w:r>
        <w:t>APPENDIX B</w:t>
        <w:br/>
        <w:t>SELECTED SOURCE CODE</w:t>
      </w:r>
    </w:p>
    <w:p>
      <w:pPr>
        <w:pStyle w:val="Heading2"/>
      </w:pPr>
      <w:r>
        <w:t>B.1 requirements.txt</w:t>
      </w:r>
    </w:p>
    <w:p>
      <w:pPr>
        <w:pStyle w:val="CodeBlock"/>
      </w:pPr>
      <w:r>
        <w:t>fastapi</w:t>
      </w:r>
    </w:p>
    <w:p>
      <w:pPr>
        <w:pStyle w:val="CodeBlock"/>
      </w:pPr>
      <w:r>
        <w:t>uvicorn[standard]</w:t>
      </w:r>
    </w:p>
    <w:p>
      <w:pPr>
        <w:pStyle w:val="CodeBlock"/>
      </w:pPr>
      <w:r>
        <w:t>streamlit</w:t>
      </w:r>
    </w:p>
    <w:p>
      <w:pPr>
        <w:pStyle w:val="CodeBlock"/>
      </w:pPr>
      <w:r>
        <w:t>google-genai</w:t>
      </w:r>
    </w:p>
    <w:p>
      <w:pPr>
        <w:pStyle w:val="CodeBlock"/>
      </w:pPr>
      <w:r>
        <w:t>python-dotenv</w:t>
      </w:r>
    </w:p>
    <w:p>
      <w:pPr>
        <w:pStyle w:val="CodeBlock"/>
      </w:pPr>
      <w:r>
        <w:t>python-docx</w:t>
      </w:r>
    </w:p>
    <w:p>
      <w:pPr>
        <w:pStyle w:val="CodeBlock"/>
      </w:pPr>
      <w:r>
        <w:t>fpdf2</w:t>
      </w:r>
    </w:p>
    <w:p>
      <w:pPr>
        <w:pStyle w:val="CodeBlock"/>
      </w:pPr>
      <w:r>
        <w:t>Pillow</w:t>
      </w:r>
    </w:p>
    <w:p>
      <w:pPr>
        <w:pStyle w:val="CodeBlock"/>
      </w:pPr>
      <w:r>
        <w:t>requests</w:t>
      </w:r>
    </w:p>
    <w:p>
      <w:pPr>
        <w:pStyle w:val="CodeBlock"/>
      </w:pPr>
      <w:r>
        <w:t>pydantic</w:t>
      </w:r>
    </w:p>
    <w:p>
      <w:pPr>
        <w:pStyle w:val="CodeBlock"/>
      </w:pPr>
      <w:r>
        <w:t>pytest</w:t>
      </w:r>
    </w:p>
    <w:p>
      <w:pPr>
        <w:pStyle w:val="CodeBlock"/>
      </w:pPr>
      <w:r>
        <w:t>httpx</w:t>
      </w:r>
    </w:p>
    <w:p>
      <w:pPr>
        <w:pStyle w:val="Heading2"/>
      </w:pPr>
      <w:r>
        <w:t>B.2 FastAPI Application</w:t>
      </w:r>
    </w:p>
    <w:p>
      <w:pPr>
        <w:pStyle w:val="CodeBlock"/>
      </w:pPr>
      <w:r>
        <w:t>from fastapi import FastAPI</w:t>
      </w:r>
    </w:p>
    <w:p>
      <w:pPr>
        <w:pStyle w:val="CodeBlock"/>
      </w:pPr>
      <w:r>
        <w:t>from fastapi.middleware.cors import CORSMiddleware</w:t>
      </w:r>
    </w:p>
    <w:p>
      <w:pPr>
        <w:pStyle w:val="CodeBlock"/>
      </w:pPr>
      <w:r>
        <w:t>from legalEaseAPI.routes import router</w:t>
      </w:r>
    </w:p>
    <w:p>
      <w:pPr>
        <w:pStyle w:val="CodeBlock"/>
      </w:pPr>
      <w:r>
        <w:t xml:space="preserve"> </w:t>
      </w:r>
    </w:p>
    <w:p>
      <w:pPr>
        <w:pStyle w:val="CodeBlock"/>
      </w:pPr>
      <w:r>
        <w:t>app = FastAPI(</w:t>
      </w:r>
    </w:p>
    <w:p>
      <w:pPr>
        <w:pStyle w:val="CodeBlock"/>
      </w:pPr>
      <w:r>
        <w:t xml:space="preserve">    title="LegalEase API",</w:t>
      </w:r>
    </w:p>
    <w:p>
      <w:pPr>
        <w:pStyle w:val="CodeBlock"/>
      </w:pPr>
      <w:r>
        <w:t xml:space="preserve">    description="AI-powered legal document generation API using Google Gemini.",</w:t>
      </w:r>
    </w:p>
    <w:p>
      <w:pPr>
        <w:pStyle w:val="CodeBlock"/>
      </w:pPr>
      <w:r>
        <w:t xml:space="preserve">    version="1.0.0"</w:t>
      </w:r>
    </w:p>
    <w:p>
      <w:pPr>
        <w:pStyle w:val="CodeBlock"/>
      </w:pPr>
      <w:r>
        <w:t>)</w:t>
      </w:r>
    </w:p>
    <w:p>
      <w:pPr>
        <w:pStyle w:val="CodeBlock"/>
      </w:pPr>
      <w:r>
        <w:t xml:space="preserve"> </w:t>
      </w:r>
    </w:p>
    <w:p>
      <w:pPr>
        <w:pStyle w:val="CodeBlock"/>
      </w:pPr>
      <w:r>
        <w:t>app.add_middleware(</w:t>
      </w:r>
    </w:p>
    <w:p>
      <w:pPr>
        <w:pStyle w:val="CodeBlock"/>
      </w:pPr>
      <w:r>
        <w:t xml:space="preserve">    CORSMiddleware,</w:t>
      </w:r>
    </w:p>
    <w:p>
      <w:pPr>
        <w:pStyle w:val="CodeBlock"/>
      </w:pPr>
      <w:r>
        <w:t xml:space="preserve">    allow_origins=["http://localhost:8501", "http://127.0.0.1:8501"],</w:t>
      </w:r>
    </w:p>
    <w:p>
      <w:pPr>
        <w:pStyle w:val="CodeBlock"/>
      </w:pPr>
      <w:r>
        <w:t xml:space="preserve">    allow_credentials=True,</w:t>
      </w:r>
    </w:p>
    <w:p>
      <w:pPr>
        <w:pStyle w:val="CodeBlock"/>
      </w:pPr>
      <w:r>
        <w:t xml:space="preserve">    allow_methods=["*"],</w:t>
      </w:r>
    </w:p>
    <w:p>
      <w:pPr>
        <w:pStyle w:val="CodeBlock"/>
      </w:pPr>
      <w:r>
        <w:t xml:space="preserve">    allow_headers=["*"]</w:t>
      </w:r>
    </w:p>
    <w:p>
      <w:pPr>
        <w:pStyle w:val="CodeBlock"/>
      </w:pPr>
      <w:r>
        <w:t>)</w:t>
      </w:r>
    </w:p>
    <w:p>
      <w:pPr>
        <w:pStyle w:val="CodeBlock"/>
      </w:pPr>
      <w:r>
        <w:t xml:space="preserve"> </w:t>
      </w:r>
    </w:p>
    <w:p>
      <w:pPr>
        <w:pStyle w:val="CodeBlock"/>
      </w:pPr>
      <w:r>
        <w:t>app.include_router(router)</w:t>
      </w:r>
    </w:p>
    <w:p>
      <w:pPr>
        <w:pStyle w:val="CodeBlock"/>
      </w:pPr>
      <w:r>
        <w:t xml:space="preserve"> </w:t>
      </w:r>
    </w:p>
    <w:p>
      <w:pPr>
        <w:pStyle w:val="CodeBlock"/>
      </w:pPr>
      <w:r>
        <w:t>@app.get("/")</w:t>
      </w:r>
    </w:p>
    <w:p>
      <w:pPr>
        <w:pStyle w:val="CodeBlock"/>
      </w:pPr>
      <w:r>
        <w:t>def home():</w:t>
      </w:r>
    </w:p>
    <w:p>
      <w:pPr>
        <w:pStyle w:val="CodeBlock"/>
      </w:pPr>
      <w:r>
        <w:t xml:space="preserve">    return {"message": "Welcome to LegalEase AI Legal Document Generator API"}</w:t>
      </w:r>
    </w:p>
    <w:p>
      <w:pPr>
        <w:pStyle w:val="CodeBlock"/>
      </w:pPr>
      <w:r>
        <w:t xml:space="preserve"> </w:t>
      </w:r>
    </w:p>
    <w:p>
      <w:pPr>
        <w:pStyle w:val="CodeBlock"/>
      </w:pPr>
      <w:r>
        <w:t>@app.get("/health")</w:t>
      </w:r>
    </w:p>
    <w:p>
      <w:pPr>
        <w:pStyle w:val="CodeBlock"/>
      </w:pPr>
      <w:r>
        <w:t>def health():</w:t>
      </w:r>
    </w:p>
    <w:p>
      <w:pPr>
        <w:pStyle w:val="CodeBlock"/>
      </w:pPr>
      <w:r>
        <w:t xml:space="preserve">    return {"status": "healthy", "service": "LegalEase API"}</w:t>
      </w:r>
    </w:p>
    <w:p>
      <w:pPr>
        <w:pStyle w:val="Heading2"/>
      </w:pPr>
      <w:r>
        <w:t>B.3 Startup Commands</w:t>
      </w:r>
    </w:p>
    <w:p>
      <w:pPr>
        <w:pStyle w:val="CodeBlock"/>
      </w:pPr>
      <w:r>
        <w:t># Backend</w:t>
      </w:r>
    </w:p>
    <w:p>
      <w:pPr>
        <w:pStyle w:val="CodeBlock"/>
      </w:pPr>
      <w:r>
        <w:t>uvicorn legalEaseAPI.main:app --reload --host 127.0.0.1 --port 8000</w:t>
      </w:r>
    </w:p>
    <w:p>
      <w:pPr>
        <w:pStyle w:val="CodeBlock"/>
      </w:pPr>
      <w:r>
        <w:t xml:space="preserve"> </w:t>
      </w:r>
    </w:p>
    <w:p>
      <w:pPr>
        <w:pStyle w:val="CodeBlock"/>
      </w:pPr>
      <w:r>
        <w:t># Frontend</w:t>
      </w:r>
    </w:p>
    <w:p>
      <w:pPr>
        <w:pStyle w:val="CodeBlock"/>
      </w:pPr>
      <w:r>
        <w:t>streamlit run frontend/app.py</w:t>
      </w:r>
    </w:p>
    <w:p>
      <w:pPr>
        <w:pStyle w:val="CodeBlock"/>
      </w:pPr>
      <w:r>
        <w:t xml:space="preserve"> </w:t>
      </w:r>
    </w:p>
    <w:p>
      <w:pPr>
        <w:pStyle w:val="CodeBlock"/>
      </w:pPr>
      <w:r>
        <w:t># Tests</w:t>
      </w:r>
    </w:p>
    <w:p>
      <w:pPr>
        <w:pStyle w:val="CodeBlock"/>
      </w:pPr>
      <w:r>
        <w:t>pytest -q</w:t>
      </w:r>
    </w:p>
    <w:p>
      <w:r>
        <w:br w:type="page"/>
      </w:r>
    </w:p>
    <w:p>
      <w:pPr>
        <w:pStyle w:val="Heading1"/>
        <w:jc w:val="center"/>
      </w:pPr>
      <w:r>
        <w:t>PROJECT REPORT CUSTOMIZATION CHECKLIST</w:t>
      </w:r>
    </w:p>
    <w:p>
      <w:pPr>
        <w:jc w:val="both"/>
      </w:pPr>
      <w:r>
        <w:t>Before final submission, replace all bracketed placeholders and update the front matter according to your university/college project-report format.</w:t>
      </w:r>
    </w:p>
    <w:p>
      <w:pPr>
        <w:pStyle w:val="ListBullet"/>
      </w:pPr>
      <w:r>
        <w:t>[STUDENT NAME] and [REGISTER NUMBER]</w:t>
      </w:r>
    </w:p>
    <w:p>
      <w:pPr>
        <w:pStyle w:val="ListBullet"/>
      </w:pPr>
      <w:r>
        <w:t>[GUIDE NAME] and [DESIGNATION]</w:t>
      </w:r>
    </w:p>
    <w:p>
      <w:pPr>
        <w:pStyle w:val="ListBullet"/>
      </w:pPr>
      <w:r>
        <w:t>[HOD NAME]</w:t>
      </w:r>
    </w:p>
    <w:p>
      <w:pPr>
        <w:pStyle w:val="ListBullet"/>
      </w:pPr>
      <w:r>
        <w:t>[COLLEGE / UNIVERSITY NAME] and [CITY]</w:t>
      </w:r>
    </w:p>
    <w:p>
      <w:pPr>
        <w:pStyle w:val="ListBullet"/>
      </w:pPr>
      <w:r>
        <w:t>Department-specific certificate wording, if required</w:t>
      </w:r>
    </w:p>
    <w:p>
      <w:pPr>
        <w:pStyle w:val="ListBullet"/>
      </w:pPr>
      <w:r>
        <w:t>Actual screenshots of the running LegalEase application</w:t>
      </w:r>
    </w:p>
    <w:p>
      <w:pPr>
        <w:pStyle w:val="ListBullet"/>
      </w:pPr>
      <w:r>
        <w:t>Actual test results after executing the project</w:t>
      </w:r>
    </w:p>
    <w:p>
      <w:pPr>
        <w:pStyle w:val="ListBullet"/>
      </w:pPr>
      <w:r>
        <w:t>Final page numbers and table of contents after editing</w:t>
      </w:r>
    </w:p>
    <w:p>
      <w:pPr>
        <w:pStyle w:val="ListBullet"/>
      </w:pPr>
      <w:r>
        <w:t>University-prescribed binding, margin, font, and plagiarism requirements</w:t>
      </w:r>
    </w:p>
    <w:sectPr w:rsidR="00FC693F" w:rsidRPr="0006063C" w:rsidSect="00034616">
      <w:footerReference w:type="default" r:id="rId9"/>
      <w:headerReference w:type="default" r:id="rId10"/>
      <w:pgSz w:w="12240" w:h="15840"/>
      <w:pgMar w:top="1080" w:right="108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t xml:space="preserve">LegalEase - AI-Powered Legal Document Generator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8"/>
      </w:rPr>
      <w:t>B.Sc. Computer Science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60" w:right="216"/>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LegalEase - AI-Powered Legal Document Generator</dc:title>
  <dc:subject>B.Sc. Computer Science Project Report</dc:subject>
  <dc:creator>Student</dc:creator>
  <cp:keywords>LegalEase, B.Sc Computer Science, Generative AI, FastAPI, Streamlit, Gemini</cp:keywords>
  <dc:description>generated by python-docx</dc:description>
  <cp:lastModifiedBy/>
  <cp:revision>1</cp:revision>
  <dcterms:created xsi:type="dcterms:W3CDTF">2013-12-23T23:15:00Z</dcterms:created>
  <dcterms:modified xsi:type="dcterms:W3CDTF">2013-12-23T23:15:00Z</dcterms:modified>
  <cp:category/>
</cp:coreProperties>
</file>